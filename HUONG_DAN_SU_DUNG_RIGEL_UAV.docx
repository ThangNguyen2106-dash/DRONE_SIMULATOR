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cs="Times New Roman"/>
          <w:b/>
          <w:i w:val="0"/>
          <w:color w:val="1F2A44"/>
          <w:sz w:val="80"/>
        </w:rPr>
        <w:t>RIGEL UAV</w:t>
      </w:r>
    </w:p>
    <w:p>
      <w:pPr>
        <w:jc w:val="center"/>
      </w:pPr>
      <w:r>
        <w:rPr>
          <w:rFonts w:ascii="Times New Roman" w:hAnsi="Times New Roman" w:eastAsia="Times New Roman" w:cs="Times New Roman"/>
          <w:b/>
          <w:i w:val="0"/>
          <w:color w:val="2E7DD1"/>
          <w:sz w:val="52"/>
        </w:rPr>
        <w:t>DRONE SIMULATOR</w:t>
      </w:r>
    </w:p>
    <w:p>
      <w:pPr>
        <w:jc w:val="center"/>
      </w:pPr>
      <w:r>
        <w:rPr>
          <w:rFonts w:ascii="Times New Roman" w:hAnsi="Times New Roman" w:eastAsia="Times New Roman" w:cs="Times New Roman"/>
          <w:b w:val="0"/>
          <w:i w:val="0"/>
          <w:color w:val="555555"/>
          <w:sz w:val="30"/>
        </w:rPr>
        <w:t>TÀI LIỆU HƯỚNG DẪN SỬ DỤNG</w:t>
      </w:r>
    </w:p>
    <w:p/>
    <w:p>
      <w:pPr>
        <w:jc w:val="center"/>
      </w:pPr>
      <w:r>
        <w:drawing>
          <wp:inline xmlns:a="http://schemas.openxmlformats.org/drawingml/2006/main" xmlns:pic="http://schemas.openxmlformats.org/drawingml/2006/picture">
            <wp:extent cx="5760720" cy="3084773"/>
            <wp:docPr id="1" name="Picture 1"/>
            <wp:cNvGraphicFramePr>
              <a:graphicFrameLocks noChangeAspect="1"/>
            </wp:cNvGraphicFramePr>
            <a:graphic>
              <a:graphicData uri="http://schemas.openxmlformats.org/drawingml/2006/picture">
                <pic:pic>
                  <pic:nvPicPr>
                    <pic:cNvPr id="0" name="shot_maximized_top.png"/>
                    <pic:cNvPicPr/>
                  </pic:nvPicPr>
                  <pic:blipFill>
                    <a:blip r:embed="rId9"/>
                    <a:stretch>
                      <a:fillRect/>
                    </a:stretch>
                  </pic:blipFill>
                  <pic:spPr>
                    <a:xfrm>
                      <a:off x="0" y="0"/>
                      <a:ext cx="5760720" cy="3084773"/>
                    </a:xfrm>
                    <a:prstGeom prst="rect"/>
                  </pic:spPr>
                </pic:pic>
              </a:graphicData>
            </a:graphic>
          </wp:inline>
        </w:drawing>
      </w:r>
    </w:p>
    <w:p/>
    <w:p>
      <w:pPr>
        <w:jc w:val="center"/>
      </w:pPr>
      <w:r>
        <w:rPr>
          <w:rFonts w:ascii="Times New Roman" w:hAnsi="Times New Roman" w:eastAsia="Times New Roman" w:cs="Times New Roman"/>
          <w:b w:val="0"/>
          <w:i/>
          <w:color w:val="555555"/>
          <w:sz w:val="21"/>
        </w:rPr>
        <w:t>Tài liệu trình bày theo quy trình phát triển Scrum: mỗi chức năng được mô tả gồm</w:t>
        <w:br/>
        <w:t>mô tả chức năng, quy trình sử dụng, lý do/giá trị, User Story và tiêu chí chấp nhận.</w:t>
        <w:br/>
        <w:t>Phiên bản: v.652edcf0  ·  Ngày cập nhật: 30/08/2026</w:t>
      </w:r>
    </w:p>
    <w:p>
      <w:r>
        <w:br w:type="page"/>
      </w:r>
    </w:p>
    <w:p>
      <w:pPr>
        <w:pStyle w:val="Heading1"/>
      </w:pPr>
      <w:r>
        <w:rPr>
          <w:rFonts w:ascii="Times New Roman" w:hAnsi="Times New Roman" w:eastAsia="Times New Roman" w:cs="Times New Roman"/>
          <w:b/>
          <w:i w:val="0"/>
          <w:color w:val="1F2A44"/>
          <w:sz w:val="40"/>
        </w:rPr>
        <w:t>Mục lục</w:t>
      </w:r>
    </w:p>
    <w:p>
      <w:pPr/>
      <w:r>
        <w:fldChar w:fldCharType="begin"/>
        <w:instrText xml:space="preserve">TOC \o "1-3" \h \z \u</w:instrText>
        <w:fldChar w:fldCharType="separate"/>
        <w:t>Nhan F9 hoac cap nhat truong de hien thi Muc luc.</w:t>
        <w:fldChar w:fldCharType="end"/>
      </w:r>
    </w:p>
    <w:p>
      <w:r>
        <w:br w:type="page"/>
      </w:r>
    </w:p>
    <w:p>
      <w:pPr>
        <w:pStyle w:val="Heading1"/>
      </w:pPr>
      <w:r>
        <w:rPr>
          <w:rFonts w:ascii="Times New Roman" w:hAnsi="Times New Roman" w:eastAsia="Times New Roman" w:cs="Times New Roman"/>
          <w:b/>
          <w:i w:val="0"/>
          <w:color w:val="1F2A44"/>
          <w:sz w:val="40"/>
        </w:rPr>
        <w:t>1. Giới thiệu chung</w:t>
      </w:r>
    </w:p>
    <w:p>
      <w:r>
        <w:rPr>
          <w:rFonts w:ascii="Times New Roman" w:hAnsi="Times New Roman" w:eastAsia="Times New Roman" w:cs="Times New Roman"/>
          <w:b w:val="0"/>
          <w:i w:val="0"/>
          <w:sz w:val="24"/>
        </w:rPr>
        <w:t>RIGEL UAV Drone Simulator là phần mềm mô phỏng máy bay không người lái (UAV) sử dụng giao thức MAVLink qua UDP, có giao diện đồ họa xây dựng trên PySide6. Simulator gửi telemetry và nhận lệnh điều khiển giống hệt một drone/autopilot thật, cho phép đội phát triển phần mềm mặt đất (GCS) — như QGroundControl, Mission Planner hoặc RIGEL GCS — kiểm thử mà không cần phần cứng.</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một bộ mô phỏng UAV đầy đủ vòng đời bay — từ cấu hình ban đầu, kết nối MAVLink, ARM/DISARM, cất/hạ cánh, bay tay, bay theo mission, cho tới theo dõi telemetry thời gian thực — chạy dưới dạng ứng dụng desktop trên Windows (main.py), giao tiếp mạng qua UDP.</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Cài đặt môi trường Python và các thư viện cần thiết (xem Mục 2).</w:t>
      </w:r>
    </w:p>
    <w:p>
      <w:pPr>
        <w:pStyle w:val="ListNumber"/>
      </w:pPr>
      <w:r>
        <w:rPr>
          <w:rFonts w:ascii="Times New Roman" w:hAnsi="Times New Roman" w:eastAsia="Times New Roman" w:cs="Times New Roman"/>
          <w:b w:val="0"/>
          <w:i w:val="0"/>
          <w:sz w:val="23"/>
        </w:rPr>
        <w:t>Khởi chạy ứng dụng, kiểm tra và điều chỉnh DRONE CONFIGURATION / MAVLINK CONFIGURATION.</w:t>
      </w:r>
    </w:p>
    <w:p>
      <w:pPr>
        <w:pStyle w:val="ListNumber"/>
      </w:pPr>
      <w:r>
        <w:rPr>
          <w:rFonts w:ascii="Times New Roman" w:hAnsi="Times New Roman" w:eastAsia="Times New Roman" w:cs="Times New Roman"/>
          <w:b w:val="0"/>
          <w:i w:val="0"/>
          <w:sz w:val="23"/>
        </w:rPr>
        <w:t>Bấm START để khởi động mô phỏng, kết nối GCS ngoài hoặc dùng LIVE SIMULATION CONTROL.</w:t>
      </w:r>
    </w:p>
    <w:p>
      <w:pPr>
        <w:pStyle w:val="ListNumber"/>
      </w:pPr>
      <w:r>
        <w:rPr>
          <w:rFonts w:ascii="Times New Roman" w:hAnsi="Times New Roman" w:eastAsia="Times New Roman" w:cs="Times New Roman"/>
          <w:b w:val="0"/>
          <w:i w:val="0"/>
          <w:sz w:val="23"/>
        </w:rPr>
        <w:t>ARM drone, thực hiện các thao tác bay (TAKEOFF, MISSION, RTL...), theo dõi qua LIVE TELEMETRY.</w:t>
      </w:r>
    </w:p>
    <w:p>
      <w:pPr>
        <w:pStyle w:val="ListNumber"/>
      </w:pPr>
      <w:r>
        <w:rPr>
          <w:rFonts w:ascii="Times New Roman" w:hAnsi="Times New Roman" w:eastAsia="Times New Roman" w:cs="Times New Roman"/>
          <w:b w:val="0"/>
          <w:i w:val="0"/>
          <w:sz w:val="23"/>
        </w:rPr>
        <w:t>Bấm STOP khi kết thúc phiên làm việc.</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Giúp đội GCS/autopilot kiểm thử phần mềm điều khiển mặt đất mà không cần drone thật, qua đó giảm chi phí, rủi ro và thời gian thử nghiệm thực địa.</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một kỹ sư phát triển phần mềm mặt đất, tôi muốn có một drone giả lập phát tín hiệu MAVLink chuẩn, để tôi có thể kiểm thử GCS của mình trước khi bay thử với drone thật.</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Ứng dụng khởi chạy thành công và hiển thị đầy đủ các panel chức năng.</w:t>
      </w:r>
    </w:p>
    <w:p>
      <w:pPr>
        <w:pStyle w:val="ListBullet"/>
      </w:pPr>
      <w:r>
        <w:rPr>
          <w:rFonts w:ascii="Times New Roman" w:hAnsi="Times New Roman" w:eastAsia="Times New Roman" w:cs="Times New Roman"/>
          <w:b w:val="0"/>
          <w:i w:val="0"/>
          <w:sz w:val="23"/>
        </w:rPr>
        <w:t>Đạt: Simulator gửi/nhận được MAVLink heartbeat qua UDP khi ở trạng thái RUNNING.</w:t>
      </w:r>
    </w:p>
    <w:p>
      <w:pPr>
        <w:pStyle w:val="ListBullet"/>
      </w:pPr>
      <w:r>
        <w:rPr>
          <w:rFonts w:ascii="Times New Roman" w:hAnsi="Times New Roman" w:eastAsia="Times New Roman" w:cs="Times New Roman"/>
          <w:b w:val="0"/>
          <w:i w:val="0"/>
          <w:sz w:val="23"/>
        </w:rPr>
        <w:t>Đạt: Mọi thao tác điều khiển bay tuân thủ đúng ràng buộc ARM/DISARM như autopilot thật.</w:t>
      </w:r>
    </w:p>
    <w:p/>
    <w:p>
      <w:pPr>
        <w:pStyle w:val="Heading1"/>
      </w:pPr>
      <w:r>
        <w:rPr>
          <w:rFonts w:ascii="Times New Roman" w:hAnsi="Times New Roman" w:eastAsia="Times New Roman" w:cs="Times New Roman"/>
          <w:b/>
          <w:i w:val="0"/>
          <w:color w:val="1F2A44"/>
          <w:sz w:val="40"/>
        </w:rPr>
        <w:t>2. Yêu cầu hệ thống và cài đặt</w:t>
      </w:r>
    </w:p>
    <w:p>
      <w:pPr>
        <w:pStyle w:val="Heading2"/>
      </w:pPr>
      <w:r>
        <w:rPr>
          <w:rFonts w:ascii="Times New Roman" w:hAnsi="Times New Roman" w:eastAsia="Times New Roman" w:cs="Times New Roman"/>
          <w:b/>
          <w:i w:val="0"/>
          <w:color w:val="1F2A44"/>
          <w:sz w:val="30"/>
        </w:rPr>
        <w:t>2.1. Yêu cầu</w:t>
      </w:r>
    </w:p>
    <w:p>
      <w:pPr>
        <w:pStyle w:val="ListBullet"/>
      </w:pPr>
      <w:r>
        <w:rPr>
          <w:rFonts w:ascii="Times New Roman" w:hAnsi="Times New Roman" w:eastAsia="Times New Roman" w:cs="Times New Roman"/>
          <w:b w:val="0"/>
          <w:i w:val="0"/>
          <w:sz w:val="23"/>
        </w:rPr>
        <w:t>Python 3.9 trở lên (đã build và kiểm thử với Python 3.11).</w:t>
      </w:r>
    </w:p>
    <w:p>
      <w:pPr>
        <w:pStyle w:val="ListBullet"/>
      </w:pPr>
      <w:r>
        <w:rPr>
          <w:rFonts w:ascii="Times New Roman" w:hAnsi="Times New Roman" w:eastAsia="Times New Roman" w:cs="Times New Roman"/>
          <w:b w:val="0"/>
          <w:i w:val="0"/>
          <w:sz w:val="23"/>
        </w:rPr>
        <w:t>Gói pymavlink (đã liệt kê trong requirements.txt) và PySide6 (cài đặt bổ sung thủ công).</w:t>
      </w:r>
    </w:p>
    <w:p>
      <w:pPr>
        <w:pStyle w:val="ListBullet"/>
      </w:pPr>
      <w:r>
        <w:rPr>
          <w:rFonts w:ascii="Times New Roman" w:hAnsi="Times New Roman" w:eastAsia="Times New Roman" w:cs="Times New Roman"/>
          <w:b w:val="0"/>
          <w:i w:val="0"/>
          <w:sz w:val="23"/>
        </w:rPr>
        <w:t>Hệ điều hành Windows; thao tác dòng lệnh thực hiện trên PowerShell.</w:t>
      </w:r>
    </w:p>
    <w:p>
      <w:pPr>
        <w:pStyle w:val="Heading2"/>
      </w:pPr>
      <w:r>
        <w:rPr>
          <w:rFonts w:ascii="Times New Roman" w:hAnsi="Times New Roman" w:eastAsia="Times New Roman" w:cs="Times New Roman"/>
          <w:b/>
          <w:i w:val="0"/>
          <w:color w:val="1F2A44"/>
          <w:sz w:val="30"/>
        </w:rPr>
        <w:t>2.2. Quy trình cài đặt</w:t>
      </w:r>
    </w:p>
    <w:p>
      <w:pPr>
        <w:pStyle w:val="ListNumber"/>
      </w:pPr>
      <w:r>
        <w:rPr>
          <w:rFonts w:ascii="Times New Roman" w:hAnsi="Times New Roman" w:eastAsia="Times New Roman" w:cs="Times New Roman"/>
          <w:b w:val="0"/>
          <w:i w:val="0"/>
          <w:sz w:val="23"/>
        </w:rPr>
        <w:t>python -m venv .venv</w:t>
      </w:r>
    </w:p>
    <w:p>
      <w:pPr>
        <w:pStyle w:val="ListNumber"/>
      </w:pPr>
      <w:r>
        <w:rPr>
          <w:rFonts w:ascii="Times New Roman" w:hAnsi="Times New Roman" w:eastAsia="Times New Roman" w:cs="Times New Roman"/>
          <w:b w:val="0"/>
          <w:i w:val="0"/>
          <w:sz w:val="23"/>
        </w:rPr>
        <w:t>.\.venv\Scripts\Activate.ps1</w:t>
      </w:r>
    </w:p>
    <w:p>
      <w:pPr>
        <w:pStyle w:val="ListNumber"/>
      </w:pPr>
      <w:r>
        <w:rPr>
          <w:rFonts w:ascii="Times New Roman" w:hAnsi="Times New Roman" w:eastAsia="Times New Roman" w:cs="Times New Roman"/>
          <w:b w:val="0"/>
          <w:i w:val="0"/>
          <w:sz w:val="23"/>
        </w:rPr>
        <w:t>python -m pip install -U pip</w:t>
      </w:r>
    </w:p>
    <w:p>
      <w:pPr>
        <w:pStyle w:val="ListNumber"/>
      </w:pPr>
      <w:r>
        <w:rPr>
          <w:rFonts w:ascii="Times New Roman" w:hAnsi="Times New Roman" w:eastAsia="Times New Roman" w:cs="Times New Roman"/>
          <w:b w:val="0"/>
          <w:i w:val="0"/>
          <w:sz w:val="23"/>
        </w:rPr>
        <w:t>pip install -r requirements.txt</w:t>
      </w:r>
    </w:p>
    <w:p>
      <w:pPr>
        <w:pStyle w:val="ListNumber"/>
      </w:pPr>
      <w:r>
        <w:rPr>
          <w:rFonts w:ascii="Times New Roman" w:hAnsi="Times New Roman" w:eastAsia="Times New Roman" w:cs="Times New Roman"/>
          <w:b w:val="0"/>
          <w:i w:val="0"/>
          <w:sz w:val="23"/>
        </w:rPr>
        <w:t>pip install PySide6</w:t>
      </w:r>
    </w:p>
    <w:p>
      <w:pPr>
        <w:pStyle w:val="ListNumber"/>
      </w:pPr>
      <w:r>
        <w:rPr>
          <w:rFonts w:ascii="Times New Roman" w:hAnsi="Times New Roman" w:eastAsia="Times New Roman" w:cs="Times New Roman"/>
          <w:b w:val="0"/>
          <w:i w:val="0"/>
          <w:sz w:val="23"/>
        </w:rPr>
        <w:t>python main.py   (khởi chạy ứng dụng)</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bước thiết lập môi trường Python và cài đặt các thư viện cần thiết trước khi có thể chạy được ứng dụng, thực hiện một lần duy nhất trên máy của người dùng.</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Đảm bảo ứng dụng có đầy đủ phụ thuộc (pymavlink, PySide6) trước khi khởi chạy, tránh lỗi ModuleNotFoundError khiến ứng dụng không mở được.</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người dùng triển khai simulator lần đầu, tôi muốn có hướng dẫn cài đặt rõ ràng theo từng bước, để tôi chạy được ứng dụng ngay trong lần thử đầu tiên mà không gặp lỗi thiếu thư viện.</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Lệnh python main.py chạy thành công, cửa sổ RIGEL UAV SIMULATOR hiện ra.</w:t>
      </w:r>
    </w:p>
    <w:p>
      <w:pPr>
        <w:pStyle w:val="ListBullet"/>
      </w:pPr>
      <w:r>
        <w:rPr>
          <w:rFonts w:ascii="Times New Roman" w:hAnsi="Times New Roman" w:eastAsia="Times New Roman" w:cs="Times New Roman"/>
          <w:b w:val="0"/>
          <w:i w:val="0"/>
          <w:sz w:val="23"/>
        </w:rPr>
        <w:t>Đạt: Không xuất hiện lỗi ModuleNotFoundError khi khởi chạy.</w:t>
      </w:r>
    </w:p>
    <w:p/>
    <w:p>
      <w:pPr>
        <w:pStyle w:val="Heading1"/>
      </w:pPr>
      <w:r>
        <w:rPr>
          <w:rFonts w:ascii="Times New Roman" w:hAnsi="Times New Roman" w:eastAsia="Times New Roman" w:cs="Times New Roman"/>
          <w:b/>
          <w:i w:val="0"/>
          <w:color w:val="1F2A44"/>
          <w:sz w:val="40"/>
        </w:rPr>
        <w:t>3. Tổng quan giao diện</w:t>
      </w:r>
    </w:p>
    <w:p>
      <w:r>
        <w:rPr>
          <w:rFonts w:ascii="Times New Roman" w:hAnsi="Times New Roman" w:eastAsia="Times New Roman" w:cs="Times New Roman"/>
          <w:b w:val="0"/>
          <w:i w:val="0"/>
          <w:sz w:val="24"/>
        </w:rPr>
        <w:t>Cửa sổ chính RIGEL UAV SIMULATOR (kích thước tối thiểu 1200x850) hiển thị nội dung có thể cuộn, gồm các khối chính xếp từ trên xuống dưới: Thanh trạng thái (cố định), DRONE CONFIGURATION, MAVLINK CONFIGURATION, LIVE SIMULATION CONTROL, JOYSTICK CONTROL, MISSION WAYPOINTS và LIVE TELEMETRY.</w:t>
      </w:r>
    </w:p>
    <w:p>
      <w:pPr>
        <w:jc w:val="center"/>
      </w:pPr>
      <w:r>
        <w:drawing>
          <wp:inline xmlns:a="http://schemas.openxmlformats.org/drawingml/2006/main" xmlns:pic="http://schemas.openxmlformats.org/drawingml/2006/picture">
            <wp:extent cx="5760720" cy="3768397"/>
            <wp:docPr id="2" name="Picture 2"/>
            <wp:cNvGraphicFramePr>
              <a:graphicFrameLocks noChangeAspect="1"/>
            </wp:cNvGraphicFramePr>
            <a:graphic>
              <a:graphicData uri="http://schemas.openxmlformats.org/drawingml/2006/picture">
                <pic:pic>
                  <pic:nvPicPr>
                    <pic:cNvPr id="0" name="full_window.png"/>
                    <pic:cNvPicPr/>
                  </pic:nvPicPr>
                  <pic:blipFill>
                    <a:blip r:embed="rId10"/>
                    <a:stretch>
                      <a:fillRect/>
                    </a:stretch>
                  </pic:blipFill>
                  <pic:spPr>
                    <a:xfrm>
                      <a:off x="0" y="0"/>
                      <a:ext cx="5760720" cy="3768397"/>
                    </a:xfrm>
                    <a:prstGeom prst="rect"/>
                  </pic:spPr>
                </pic:pic>
              </a:graphicData>
            </a:graphic>
          </wp:inline>
        </w:drawing>
      </w:r>
    </w:p>
    <w:p>
      <w:pPr>
        <w:jc w:val="center"/>
      </w:pPr>
      <w:r>
        <w:rPr>
          <w:rFonts w:ascii="Times New Roman" w:hAnsi="Times New Roman" w:eastAsia="Times New Roman" w:cs="Times New Roman"/>
          <w:b w:val="0"/>
          <w:i/>
          <w:color w:val="555555"/>
          <w:sz w:val="20"/>
        </w:rPr>
        <w:t>Hình 3.1 — Toàn bộ giao diện chính của ứng dụng khi mới khởi chạy</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bố cục tổng thể của cửa sổ ứng dụng, được chia thành các panel chức năng độc lập nằm trong một vùng cuộn, phía dưới thanh trạng thái luôn cố định trên đầu màn hình.</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Quan sát thanh trạng thái trên cùng để biết Status/MAVLink/ARM hiện tại.</w:t>
      </w:r>
    </w:p>
    <w:p>
      <w:pPr>
        <w:pStyle w:val="ListNumber"/>
      </w:pPr>
      <w:r>
        <w:rPr>
          <w:rFonts w:ascii="Times New Roman" w:hAnsi="Times New Roman" w:eastAsia="Times New Roman" w:cs="Times New Roman"/>
          <w:b w:val="0"/>
          <w:i w:val="0"/>
          <w:sz w:val="23"/>
        </w:rPr>
        <w:t>Cuộn xuống để cấu hình Drone và MAVLink trước khi bấm START.</w:t>
      </w:r>
    </w:p>
    <w:p>
      <w:pPr>
        <w:pStyle w:val="ListNumber"/>
      </w:pPr>
      <w:r>
        <w:rPr>
          <w:rFonts w:ascii="Times New Roman" w:hAnsi="Times New Roman" w:eastAsia="Times New Roman" w:cs="Times New Roman"/>
          <w:b w:val="0"/>
          <w:i w:val="0"/>
          <w:sz w:val="23"/>
        </w:rPr>
        <w:t>Sau khi RUNNING, dùng LIVE SIMULATION CONTROL, JOYSTICK, MISSION WAYPOINTS để điều khiển.</w:t>
      </w:r>
    </w:p>
    <w:p>
      <w:pPr>
        <w:pStyle w:val="ListNumber"/>
      </w:pPr>
      <w:r>
        <w:rPr>
          <w:rFonts w:ascii="Times New Roman" w:hAnsi="Times New Roman" w:eastAsia="Times New Roman" w:cs="Times New Roman"/>
          <w:b w:val="0"/>
          <w:i w:val="0"/>
          <w:sz w:val="23"/>
        </w:rPr>
        <w:t>Theo dõi kết quả ở panel LIVE TELEMETRY dưới cùng.</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Giúp người dùng dễ định vị từng nhóm chức năng (cấu hình, điều khiển, theo dõi) mà không bị rối vì quá nhiều điều khiển dồn trên một màn hình.</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người dùng mới tiếp cận ứng dụng, tôi muốn giao diện được chia thành các khối rõ ràng theo chức năng, để tôi nhanh chóng biết cần thao tác ở đâu khi vận hành mô phỏng.</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Mỗi nhóm chức năng nằm trong một panel có tiêu đề rõ ràng, dễ phân biệt.</w:t>
      </w:r>
    </w:p>
    <w:p>
      <w:pPr>
        <w:pStyle w:val="ListBullet"/>
      </w:pPr>
      <w:r>
        <w:rPr>
          <w:rFonts w:ascii="Times New Roman" w:hAnsi="Times New Roman" w:eastAsia="Times New Roman" w:cs="Times New Roman"/>
          <w:b w:val="0"/>
          <w:i w:val="0"/>
          <w:sz w:val="23"/>
        </w:rPr>
        <w:t>Đạt: Thanh trạng thái luôn hiển thị, không bị cuộn mất khi xem các panel bên dưới.</w:t>
      </w:r>
    </w:p>
    <w:p/>
    <w:p>
      <w:pPr>
        <w:pStyle w:val="Heading1"/>
      </w:pPr>
      <w:r>
        <w:rPr>
          <w:rFonts w:ascii="Times New Roman" w:hAnsi="Times New Roman" w:eastAsia="Times New Roman" w:cs="Times New Roman"/>
          <w:b/>
          <w:i w:val="0"/>
          <w:color w:val="1F2A44"/>
          <w:sz w:val="40"/>
        </w:rPr>
        <w:t>4. Cấu hình Drone (DRONE CONFIGURATION)</w:t>
      </w:r>
    </w:p>
    <w:p>
      <w:pPr>
        <w:jc w:val="center"/>
      </w:pPr>
      <w:r>
        <w:drawing>
          <wp:inline xmlns:a="http://schemas.openxmlformats.org/drawingml/2006/main" xmlns:pic="http://schemas.openxmlformats.org/drawingml/2006/picture">
            <wp:extent cx="5760720" cy="1193159"/>
            <wp:docPr id="3" name="Picture 3"/>
            <wp:cNvGraphicFramePr>
              <a:graphicFrameLocks noChangeAspect="1"/>
            </wp:cNvGraphicFramePr>
            <a:graphic>
              <a:graphicData uri="http://schemas.openxmlformats.org/drawingml/2006/picture">
                <pic:pic>
                  <pic:nvPicPr>
                    <pic:cNvPr id="0" name="group_0_DRONE_CONFIGURATION.png"/>
                    <pic:cNvPicPr/>
                  </pic:nvPicPr>
                  <pic:blipFill>
                    <a:blip r:embed="rId11"/>
                    <a:stretch>
                      <a:fillRect/>
                    </a:stretch>
                  </pic:blipFill>
                  <pic:spPr>
                    <a:xfrm>
                      <a:off x="0" y="0"/>
                      <a:ext cx="5760720" cy="1193159"/>
                    </a:xfrm>
                    <a:prstGeom prst="rect"/>
                  </pic:spPr>
                </pic:pic>
              </a:graphicData>
            </a:graphic>
          </wp:inline>
        </w:drawing>
      </w:r>
    </w:p>
    <w:p>
      <w:pPr>
        <w:jc w:val="center"/>
      </w:pPr>
      <w:r>
        <w:rPr>
          <w:rFonts w:ascii="Times New Roman" w:hAnsi="Times New Roman" w:eastAsia="Times New Roman" w:cs="Times New Roman"/>
          <w:b w:val="0"/>
          <w:i/>
          <w:color w:val="555555"/>
          <w:sz w:val="20"/>
        </w:rPr>
        <w:t>Hình 4.1 — Panel DRONE CONFIGURATION</w:t>
      </w:r>
    </w:p>
    <w:p>
      <w:r>
        <w:rPr>
          <w:rFonts w:ascii="Times New Roman" w:hAnsi="Times New Roman" w:eastAsia="Times New Roman" w:cs="Times New Roman"/>
          <w:b w:val="0"/>
          <w:i w:val="0"/>
          <w:sz w:val="24"/>
        </w:rPr>
        <w:t>Bảng tham số cấu hình:</w:t>
      </w:r>
    </w:p>
    <w:tbl>
      <w:tblPr>
        <w:tblStyle w:val="LightGrid-Accent1"/>
        <w:tblW w:type="auto" w:w="0"/>
        <w:tblLook w:firstColumn="1" w:firstRow="1" w:lastColumn="0" w:lastRow="0" w:noHBand="0" w:noVBand="1" w:val="04A0"/>
      </w:tblPr>
      <w:tblGrid>
        <w:gridCol w:w="3249"/>
        <w:gridCol w:w="3249"/>
        <w:gridCol w:w="3249"/>
      </w:tblGrid>
      <w:tr>
        <w:tc>
          <w:tcPr>
            <w:tcW w:type="dxa" w:w="3249"/>
            <w:shd w:fill="1F2A44"/>
          </w:tcPr>
          <w:p>
            <w:r/>
            <w:r>
              <w:rPr>
                <w:rFonts w:ascii="Times New Roman" w:hAnsi="Times New Roman" w:eastAsia="Times New Roman" w:cs="Times New Roman"/>
                <w:b/>
                <w:i w:val="0"/>
                <w:color w:val="FFFFFF"/>
                <w:sz w:val="22"/>
              </w:rPr>
              <w:t>Trường</w:t>
            </w:r>
          </w:p>
        </w:tc>
        <w:tc>
          <w:tcPr>
            <w:tcW w:type="dxa" w:w="3249"/>
            <w:shd w:fill="1F2A44"/>
          </w:tcPr>
          <w:p>
            <w:r/>
            <w:r>
              <w:rPr>
                <w:rFonts w:ascii="Times New Roman" w:hAnsi="Times New Roman" w:eastAsia="Times New Roman" w:cs="Times New Roman"/>
                <w:b/>
                <w:i w:val="0"/>
                <w:color w:val="FFFFFF"/>
                <w:sz w:val="22"/>
              </w:rPr>
              <w:t>Ý nghĩa</w:t>
            </w:r>
          </w:p>
        </w:tc>
        <w:tc>
          <w:tcPr>
            <w:tcW w:type="dxa" w:w="3249"/>
            <w:shd w:fill="1F2A44"/>
          </w:tcPr>
          <w:p>
            <w:r/>
            <w:r>
              <w:rPr>
                <w:rFonts w:ascii="Times New Roman" w:hAnsi="Times New Roman" w:eastAsia="Times New Roman" w:cs="Times New Roman"/>
                <w:b/>
                <w:i w:val="0"/>
                <w:color w:val="FFFFFF"/>
                <w:sz w:val="22"/>
              </w:rPr>
              <w:t>Mặc định</w:t>
            </w:r>
          </w:p>
        </w:tc>
      </w:tr>
      <w:tr>
        <w:tc>
          <w:tcPr>
            <w:tcW w:type="dxa" w:w="3249"/>
          </w:tcPr>
          <w:p>
            <w:r/>
            <w:r>
              <w:rPr>
                <w:rFonts w:ascii="Times New Roman" w:hAnsi="Times New Roman" w:eastAsia="Times New Roman" w:cs="Times New Roman"/>
                <w:b w:val="0"/>
                <w:i w:val="0"/>
                <w:sz w:val="22"/>
              </w:rPr>
              <w:t>Latitude</w:t>
            </w:r>
          </w:p>
        </w:tc>
        <w:tc>
          <w:tcPr>
            <w:tcW w:type="dxa" w:w="3249"/>
          </w:tcPr>
          <w:p>
            <w:r/>
            <w:r>
              <w:rPr>
                <w:rFonts w:ascii="Times New Roman" w:hAnsi="Times New Roman" w:eastAsia="Times New Roman" w:cs="Times New Roman"/>
                <w:b w:val="0"/>
                <w:i w:val="0"/>
                <w:sz w:val="22"/>
              </w:rPr>
              <w:t>Vĩ độ điểm xuất phát (home)</w:t>
            </w:r>
          </w:p>
        </w:tc>
        <w:tc>
          <w:tcPr>
            <w:tcW w:type="dxa" w:w="3249"/>
          </w:tcPr>
          <w:p>
            <w:r/>
            <w:r>
              <w:rPr>
                <w:rFonts w:ascii="Times New Roman" w:hAnsi="Times New Roman" w:eastAsia="Times New Roman" w:cs="Times New Roman"/>
                <w:b w:val="0"/>
                <w:i w:val="0"/>
                <w:sz w:val="22"/>
              </w:rPr>
              <w:t>10.8231000</w:t>
            </w:r>
          </w:p>
        </w:tc>
      </w:tr>
      <w:tr>
        <w:tc>
          <w:tcPr>
            <w:tcW w:type="dxa" w:w="3249"/>
          </w:tcPr>
          <w:p>
            <w:r/>
            <w:r>
              <w:rPr>
                <w:rFonts w:ascii="Times New Roman" w:hAnsi="Times New Roman" w:eastAsia="Times New Roman" w:cs="Times New Roman"/>
                <w:b w:val="0"/>
                <w:i w:val="0"/>
                <w:sz w:val="22"/>
              </w:rPr>
              <w:t>Longitude</w:t>
            </w:r>
          </w:p>
        </w:tc>
        <w:tc>
          <w:tcPr>
            <w:tcW w:type="dxa" w:w="3249"/>
          </w:tcPr>
          <w:p>
            <w:r/>
            <w:r>
              <w:rPr>
                <w:rFonts w:ascii="Times New Roman" w:hAnsi="Times New Roman" w:eastAsia="Times New Roman" w:cs="Times New Roman"/>
                <w:b w:val="0"/>
                <w:i w:val="0"/>
                <w:sz w:val="22"/>
              </w:rPr>
              <w:t>Kinh độ điểm xuất phát (home)</w:t>
            </w:r>
          </w:p>
        </w:tc>
        <w:tc>
          <w:tcPr>
            <w:tcW w:type="dxa" w:w="3249"/>
          </w:tcPr>
          <w:p>
            <w:r/>
            <w:r>
              <w:rPr>
                <w:rFonts w:ascii="Times New Roman" w:hAnsi="Times New Roman" w:eastAsia="Times New Roman" w:cs="Times New Roman"/>
                <w:b w:val="0"/>
                <w:i w:val="0"/>
                <w:sz w:val="22"/>
              </w:rPr>
              <w:t>106.6297000</w:t>
            </w:r>
          </w:p>
        </w:tc>
      </w:tr>
      <w:tr>
        <w:tc>
          <w:tcPr>
            <w:tcW w:type="dxa" w:w="3249"/>
          </w:tcPr>
          <w:p>
            <w:r/>
            <w:r>
              <w:rPr>
                <w:rFonts w:ascii="Times New Roman" w:hAnsi="Times New Roman" w:eastAsia="Times New Roman" w:cs="Times New Roman"/>
                <w:b w:val="0"/>
                <w:i w:val="0"/>
                <w:sz w:val="22"/>
              </w:rPr>
              <w:t>Start Altitude</w:t>
            </w:r>
          </w:p>
        </w:tc>
        <w:tc>
          <w:tcPr>
            <w:tcW w:type="dxa" w:w="3249"/>
          </w:tcPr>
          <w:p>
            <w:r/>
            <w:r>
              <w:rPr>
                <w:rFonts w:ascii="Times New Roman" w:hAnsi="Times New Roman" w:eastAsia="Times New Roman" w:cs="Times New Roman"/>
                <w:b w:val="0"/>
                <w:i w:val="0"/>
                <w:sz w:val="22"/>
              </w:rPr>
              <w:t>Độ cao ban đầu (m), lúc drone chưa cất cánh</w:t>
            </w:r>
          </w:p>
        </w:tc>
        <w:tc>
          <w:tcPr>
            <w:tcW w:type="dxa" w:w="3249"/>
          </w:tcPr>
          <w:p>
            <w:r/>
            <w:r>
              <w:rPr>
                <w:rFonts w:ascii="Times New Roman" w:hAnsi="Times New Roman" w:eastAsia="Times New Roman" w:cs="Times New Roman"/>
                <w:b w:val="0"/>
                <w:i w:val="0"/>
                <w:sz w:val="22"/>
              </w:rPr>
              <w:t>0.0</w:t>
            </w:r>
          </w:p>
        </w:tc>
      </w:tr>
      <w:tr>
        <w:tc>
          <w:tcPr>
            <w:tcW w:type="dxa" w:w="3249"/>
          </w:tcPr>
          <w:p>
            <w:r/>
            <w:r>
              <w:rPr>
                <w:rFonts w:ascii="Times New Roman" w:hAnsi="Times New Roman" w:eastAsia="Times New Roman" w:cs="Times New Roman"/>
                <w:b w:val="0"/>
                <w:i w:val="0"/>
                <w:sz w:val="22"/>
              </w:rPr>
              <w:t>Takeoff Altitude</w:t>
            </w:r>
          </w:p>
        </w:tc>
        <w:tc>
          <w:tcPr>
            <w:tcW w:type="dxa" w:w="3249"/>
          </w:tcPr>
          <w:p>
            <w:r/>
            <w:r>
              <w:rPr>
                <w:rFonts w:ascii="Times New Roman" w:hAnsi="Times New Roman" w:eastAsia="Times New Roman" w:cs="Times New Roman"/>
                <w:b w:val="0"/>
                <w:i w:val="0"/>
                <w:sz w:val="22"/>
              </w:rPr>
              <w:t>Độ cao mục tiêu khi lệnh TAKEOFF được thực hiện (m)</w:t>
            </w:r>
          </w:p>
        </w:tc>
        <w:tc>
          <w:tcPr>
            <w:tcW w:type="dxa" w:w="3249"/>
          </w:tcPr>
          <w:p>
            <w:r/>
            <w:r>
              <w:rPr>
                <w:rFonts w:ascii="Times New Roman" w:hAnsi="Times New Roman" w:eastAsia="Times New Roman" w:cs="Times New Roman"/>
                <w:b w:val="0"/>
                <w:i w:val="0"/>
                <w:sz w:val="22"/>
              </w:rPr>
              <w:t>20.0</w:t>
            </w:r>
          </w:p>
        </w:tc>
      </w:tr>
      <w:tr>
        <w:tc>
          <w:tcPr>
            <w:tcW w:type="dxa" w:w="3249"/>
          </w:tcPr>
          <w:p>
            <w:r/>
            <w:r>
              <w:rPr>
                <w:rFonts w:ascii="Times New Roman" w:hAnsi="Times New Roman" w:eastAsia="Times New Roman" w:cs="Times New Roman"/>
                <w:b w:val="0"/>
                <w:i w:val="0"/>
                <w:sz w:val="22"/>
              </w:rPr>
              <w:t>Speed</w:t>
            </w:r>
          </w:p>
        </w:tc>
        <w:tc>
          <w:tcPr>
            <w:tcW w:type="dxa" w:w="3249"/>
          </w:tcPr>
          <w:p>
            <w:r/>
            <w:r>
              <w:rPr>
                <w:rFonts w:ascii="Times New Roman" w:hAnsi="Times New Roman" w:eastAsia="Times New Roman" w:cs="Times New Roman"/>
                <w:b w:val="0"/>
                <w:i w:val="0"/>
                <w:sz w:val="22"/>
              </w:rPr>
              <w:t>Tốc độ bay mặc định (m/s)</w:t>
            </w:r>
          </w:p>
        </w:tc>
        <w:tc>
          <w:tcPr>
            <w:tcW w:type="dxa" w:w="3249"/>
          </w:tcPr>
          <w:p>
            <w:r/>
            <w:r>
              <w:rPr>
                <w:rFonts w:ascii="Times New Roman" w:hAnsi="Times New Roman" w:eastAsia="Times New Roman" w:cs="Times New Roman"/>
                <w:b w:val="0"/>
                <w:i w:val="0"/>
                <w:sz w:val="22"/>
              </w:rPr>
              <w:t>5.0</w:t>
            </w:r>
          </w:p>
        </w:tc>
      </w:tr>
      <w:tr>
        <w:tc>
          <w:tcPr>
            <w:tcW w:type="dxa" w:w="3249"/>
          </w:tcPr>
          <w:p>
            <w:r/>
            <w:r>
              <w:rPr>
                <w:rFonts w:ascii="Times New Roman" w:hAnsi="Times New Roman" w:eastAsia="Times New Roman" w:cs="Times New Roman"/>
                <w:b w:val="0"/>
                <w:i w:val="0"/>
                <w:sz w:val="22"/>
              </w:rPr>
              <w:t>Heading</w:t>
            </w:r>
          </w:p>
        </w:tc>
        <w:tc>
          <w:tcPr>
            <w:tcW w:type="dxa" w:w="3249"/>
          </w:tcPr>
          <w:p>
            <w:r/>
            <w:r>
              <w:rPr>
                <w:rFonts w:ascii="Times New Roman" w:hAnsi="Times New Roman" w:eastAsia="Times New Roman" w:cs="Times New Roman"/>
                <w:b w:val="0"/>
                <w:i w:val="0"/>
                <w:sz w:val="22"/>
              </w:rPr>
              <w:t>Hướng bay mặc định (độ, 0-359.99°)</w:t>
            </w:r>
          </w:p>
        </w:tc>
        <w:tc>
          <w:tcPr>
            <w:tcW w:type="dxa" w:w="3249"/>
          </w:tcPr>
          <w:p>
            <w:r/>
            <w:r>
              <w:rPr>
                <w:rFonts w:ascii="Times New Roman" w:hAnsi="Times New Roman" w:eastAsia="Times New Roman" w:cs="Times New Roman"/>
                <w:b w:val="0"/>
                <w:i w:val="0"/>
                <w:sz w:val="22"/>
              </w:rPr>
              <w:t>90.0</w:t>
            </w:r>
          </w:p>
        </w:tc>
      </w:tr>
    </w:tbl>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nhóm tham số khởi tạo drone (vị trí home, độ cao, tốc độ, hướng bay mặc định), nằm trong panel DRONE CONFIGURATION ngay dưới thanh trạng thái, phía trên MAVLINK CONFIGURATION.</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Nhập/chỉnh Latitude, Longitude để đặt vị trí home.</w:t>
      </w:r>
    </w:p>
    <w:p>
      <w:pPr>
        <w:pStyle w:val="ListNumber"/>
      </w:pPr>
      <w:r>
        <w:rPr>
          <w:rFonts w:ascii="Times New Roman" w:hAnsi="Times New Roman" w:eastAsia="Times New Roman" w:cs="Times New Roman"/>
          <w:b w:val="0"/>
          <w:i w:val="0"/>
          <w:sz w:val="23"/>
        </w:rPr>
        <w:t>Đặt Start Altitude và Takeoff Altitude phù hợp kịch bản test.</w:t>
      </w:r>
    </w:p>
    <w:p>
      <w:pPr>
        <w:pStyle w:val="ListNumber"/>
      </w:pPr>
      <w:r>
        <w:rPr>
          <w:rFonts w:ascii="Times New Roman" w:hAnsi="Times New Roman" w:eastAsia="Times New Roman" w:cs="Times New Roman"/>
          <w:b w:val="0"/>
          <w:i w:val="0"/>
          <w:sz w:val="23"/>
        </w:rPr>
        <w:t>Đặt Speed và Heading mặc định cho drone.</w:t>
      </w:r>
    </w:p>
    <w:p>
      <w:pPr>
        <w:pStyle w:val="ListNumber"/>
      </w:pPr>
      <w:r>
        <w:rPr>
          <w:rFonts w:ascii="Times New Roman" w:hAnsi="Times New Roman" w:eastAsia="Times New Roman" w:cs="Times New Roman"/>
          <w:b w:val="0"/>
          <w:i w:val="0"/>
          <w:sz w:val="23"/>
        </w:rPr>
        <w:t>Bấm START — các giá trị này chỉ được đọc một lần tại thời điểm khởi động mô phỏng.</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Các giá trị chỉ được đọc một lần khi bấm START, cho phép chuẩn bị trước các kịch bản bay (ví dụ vị trí home khác nhau) mà không ảnh hưởng tới phiên mô phỏng đang chạy.</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kỹ sư kiểm thử, tôi muốn đặt sẵn vị trí xuất phát và các tham số bay mặc định trước khi chạy, để mỗi kịch bản test có thể tái lập chính xác cùng một điều kiện ban đầu.</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Giá trị nhập vào panel được sử dụng đúng làm điều kiện ban đầu ở lần bấm START kế tiếp.</w:t>
      </w:r>
    </w:p>
    <w:p>
      <w:pPr>
        <w:pStyle w:val="ListBullet"/>
      </w:pPr>
      <w:r>
        <w:rPr>
          <w:rFonts w:ascii="Times New Roman" w:hAnsi="Times New Roman" w:eastAsia="Times New Roman" w:cs="Times New Roman"/>
          <w:b w:val="0"/>
          <w:i w:val="0"/>
          <w:sz w:val="23"/>
        </w:rPr>
        <w:t>Đạt: Thay đổi giá trị trong lúc simulator đang RUNNING không làm ảnh hưởng tới phiên hiện tại.</w:t>
      </w:r>
    </w:p>
    <w:p/>
    <w:p>
      <w:pPr>
        <w:pStyle w:val="Heading1"/>
      </w:pPr>
      <w:r>
        <w:rPr>
          <w:rFonts w:ascii="Times New Roman" w:hAnsi="Times New Roman" w:eastAsia="Times New Roman" w:cs="Times New Roman"/>
          <w:b/>
          <w:i w:val="0"/>
          <w:color w:val="1F2A44"/>
          <w:sz w:val="40"/>
        </w:rPr>
        <w:t>5. Cấu hình MAVLink (MAVLINK CONFIGURATION)</w:t>
      </w:r>
    </w:p>
    <w:p>
      <w:pPr>
        <w:jc w:val="center"/>
      </w:pPr>
      <w:r>
        <w:drawing>
          <wp:inline xmlns:a="http://schemas.openxmlformats.org/drawingml/2006/main" xmlns:pic="http://schemas.openxmlformats.org/drawingml/2006/picture">
            <wp:extent cx="5760720" cy="2852395"/>
            <wp:docPr id="4" name="Picture 4"/>
            <wp:cNvGraphicFramePr>
              <a:graphicFrameLocks noChangeAspect="1"/>
            </wp:cNvGraphicFramePr>
            <a:graphic>
              <a:graphicData uri="http://schemas.openxmlformats.org/drawingml/2006/picture">
                <pic:pic>
                  <pic:nvPicPr>
                    <pic:cNvPr id="0" name="group_1_MAVLINK_CONFIGURATION.png"/>
                    <pic:cNvPicPr/>
                  </pic:nvPicPr>
                  <pic:blipFill>
                    <a:blip r:embed="rId12"/>
                    <a:stretch>
                      <a:fillRect/>
                    </a:stretch>
                  </pic:blipFill>
                  <pic:spPr>
                    <a:xfrm>
                      <a:off x="0" y="0"/>
                      <a:ext cx="5760720" cy="2852395"/>
                    </a:xfrm>
                    <a:prstGeom prst="rect"/>
                  </pic:spPr>
                </pic:pic>
              </a:graphicData>
            </a:graphic>
          </wp:inline>
        </w:drawing>
      </w:r>
    </w:p>
    <w:p>
      <w:pPr>
        <w:jc w:val="center"/>
      </w:pPr>
      <w:r>
        <w:rPr>
          <w:rFonts w:ascii="Times New Roman" w:hAnsi="Times New Roman" w:eastAsia="Times New Roman" w:cs="Times New Roman"/>
          <w:b w:val="0"/>
          <w:i/>
          <w:color w:val="555555"/>
          <w:sz w:val="20"/>
        </w:rPr>
        <w:t>Hình 5.1 — Panel MAVLINK CONFIGURATION</w:t>
      </w:r>
    </w:p>
    <w:tbl>
      <w:tblPr>
        <w:tblStyle w:val="LightGrid-Accent1"/>
        <w:tblW w:type="auto" w:w="0"/>
        <w:tblLook w:firstColumn="1" w:firstRow="1" w:lastColumn="0" w:lastRow="0" w:noHBand="0" w:noVBand="1" w:val="04A0"/>
      </w:tblPr>
      <w:tblGrid>
        <w:gridCol w:w="3249"/>
        <w:gridCol w:w="3249"/>
        <w:gridCol w:w="3249"/>
      </w:tblGrid>
      <w:tr>
        <w:tc>
          <w:tcPr>
            <w:tcW w:type="dxa" w:w="3249"/>
            <w:shd w:fill="1F2A44"/>
          </w:tcPr>
          <w:p>
            <w:r/>
            <w:r>
              <w:rPr>
                <w:rFonts w:ascii="Times New Roman" w:hAnsi="Times New Roman" w:eastAsia="Times New Roman" w:cs="Times New Roman"/>
                <w:b/>
                <w:i w:val="0"/>
                <w:color w:val="FFFFFF"/>
                <w:sz w:val="22"/>
              </w:rPr>
              <w:t>Trường</w:t>
            </w:r>
          </w:p>
        </w:tc>
        <w:tc>
          <w:tcPr>
            <w:tcW w:type="dxa" w:w="3249"/>
            <w:shd w:fill="1F2A44"/>
          </w:tcPr>
          <w:p>
            <w:r/>
            <w:r>
              <w:rPr>
                <w:rFonts w:ascii="Times New Roman" w:hAnsi="Times New Roman" w:eastAsia="Times New Roman" w:cs="Times New Roman"/>
                <w:b/>
                <w:i w:val="0"/>
                <w:color w:val="FFFFFF"/>
                <w:sz w:val="22"/>
              </w:rPr>
              <w:t>Ý nghĩa</w:t>
            </w:r>
          </w:p>
        </w:tc>
        <w:tc>
          <w:tcPr>
            <w:tcW w:type="dxa" w:w="3249"/>
            <w:shd w:fill="1F2A44"/>
          </w:tcPr>
          <w:p>
            <w:r/>
            <w:r>
              <w:rPr>
                <w:rFonts w:ascii="Times New Roman" w:hAnsi="Times New Roman" w:eastAsia="Times New Roman" w:cs="Times New Roman"/>
                <w:b/>
                <w:i w:val="0"/>
                <w:color w:val="FFFFFF"/>
                <w:sz w:val="22"/>
              </w:rPr>
              <w:t>Mặc định</w:t>
            </w:r>
          </w:p>
        </w:tc>
      </w:tr>
      <w:tr>
        <w:tc>
          <w:tcPr>
            <w:tcW w:type="dxa" w:w="3249"/>
          </w:tcPr>
          <w:p>
            <w:r/>
            <w:r>
              <w:rPr>
                <w:rFonts w:ascii="Times New Roman" w:hAnsi="Times New Roman" w:eastAsia="Times New Roman" w:cs="Times New Roman"/>
                <w:b w:val="0"/>
                <w:i w:val="0"/>
                <w:sz w:val="22"/>
              </w:rPr>
              <w:t>Connection Type</w:t>
            </w:r>
          </w:p>
        </w:tc>
        <w:tc>
          <w:tcPr>
            <w:tcW w:type="dxa" w:w="3249"/>
          </w:tcPr>
          <w:p>
            <w:r/>
            <w:r>
              <w:rPr>
                <w:rFonts w:ascii="Times New Roman" w:hAnsi="Times New Roman" w:eastAsia="Times New Roman" w:cs="Times New Roman"/>
                <w:b w:val="0"/>
                <w:i w:val="0"/>
                <w:sz w:val="22"/>
              </w:rPr>
              <w:t>Loại kết nối (hiện chỉ hỗ trợ UDP)</w:t>
            </w:r>
          </w:p>
        </w:tc>
        <w:tc>
          <w:tcPr>
            <w:tcW w:type="dxa" w:w="3249"/>
          </w:tcPr>
          <w:p>
            <w:r/>
            <w:r>
              <w:rPr>
                <w:rFonts w:ascii="Times New Roman" w:hAnsi="Times New Roman" w:eastAsia="Times New Roman" w:cs="Times New Roman"/>
                <w:b w:val="0"/>
                <w:i w:val="0"/>
                <w:sz w:val="22"/>
              </w:rPr>
              <w:t>UDP</w:t>
            </w:r>
          </w:p>
        </w:tc>
      </w:tr>
      <w:tr>
        <w:tc>
          <w:tcPr>
            <w:tcW w:type="dxa" w:w="3249"/>
          </w:tcPr>
          <w:p>
            <w:r/>
            <w:r>
              <w:rPr>
                <w:rFonts w:ascii="Times New Roman" w:hAnsi="Times New Roman" w:eastAsia="Times New Roman" w:cs="Times New Roman"/>
                <w:b w:val="0"/>
                <w:i w:val="0"/>
                <w:sz w:val="22"/>
              </w:rPr>
              <w:t>TX Host / Port</w:t>
            </w:r>
          </w:p>
        </w:tc>
        <w:tc>
          <w:tcPr>
            <w:tcW w:type="dxa" w:w="3249"/>
          </w:tcPr>
          <w:p>
            <w:r/>
            <w:r>
              <w:rPr>
                <w:rFonts w:ascii="Times New Roman" w:hAnsi="Times New Roman" w:eastAsia="Times New Roman" w:cs="Times New Roman"/>
                <w:b w:val="0"/>
                <w:i w:val="0"/>
                <w:sz w:val="22"/>
              </w:rPr>
              <w:t>Địa chỉ và cổng gửi telemetry tới GCS</w:t>
            </w:r>
          </w:p>
        </w:tc>
        <w:tc>
          <w:tcPr>
            <w:tcW w:type="dxa" w:w="3249"/>
          </w:tcPr>
          <w:p>
            <w:r/>
            <w:r>
              <w:rPr>
                <w:rFonts w:ascii="Times New Roman" w:hAnsi="Times New Roman" w:eastAsia="Times New Roman" w:cs="Times New Roman"/>
                <w:b w:val="0"/>
                <w:i w:val="0"/>
                <w:sz w:val="22"/>
              </w:rPr>
              <w:t>127.0.0.1 : 14550</w:t>
            </w:r>
          </w:p>
        </w:tc>
      </w:tr>
      <w:tr>
        <w:tc>
          <w:tcPr>
            <w:tcW w:type="dxa" w:w="3249"/>
          </w:tcPr>
          <w:p>
            <w:r/>
            <w:r>
              <w:rPr>
                <w:rFonts w:ascii="Times New Roman" w:hAnsi="Times New Roman" w:eastAsia="Times New Roman" w:cs="Times New Roman"/>
                <w:b w:val="0"/>
                <w:i w:val="0"/>
                <w:sz w:val="22"/>
              </w:rPr>
              <w:t>RX Host / Port</w:t>
            </w:r>
          </w:p>
        </w:tc>
        <w:tc>
          <w:tcPr>
            <w:tcW w:type="dxa" w:w="3249"/>
          </w:tcPr>
          <w:p>
            <w:r/>
            <w:r>
              <w:rPr>
                <w:rFonts w:ascii="Times New Roman" w:hAnsi="Times New Roman" w:eastAsia="Times New Roman" w:cs="Times New Roman"/>
                <w:b w:val="0"/>
                <w:i w:val="0"/>
                <w:sz w:val="22"/>
              </w:rPr>
              <w:t>Địa chỉ và cổng nhận lệnh điều khiển từ GCS</w:t>
            </w:r>
          </w:p>
        </w:tc>
        <w:tc>
          <w:tcPr>
            <w:tcW w:type="dxa" w:w="3249"/>
          </w:tcPr>
          <w:p>
            <w:r/>
            <w:r>
              <w:rPr>
                <w:rFonts w:ascii="Times New Roman" w:hAnsi="Times New Roman" w:eastAsia="Times New Roman" w:cs="Times New Roman"/>
                <w:b w:val="0"/>
                <w:i w:val="0"/>
                <w:sz w:val="22"/>
              </w:rPr>
              <w:t>0.0.0.0 : 14560</w:t>
            </w:r>
          </w:p>
        </w:tc>
      </w:tr>
      <w:tr>
        <w:tc>
          <w:tcPr>
            <w:tcW w:type="dxa" w:w="3249"/>
          </w:tcPr>
          <w:p>
            <w:r/>
            <w:r>
              <w:rPr>
                <w:rFonts w:ascii="Times New Roman" w:hAnsi="Times New Roman" w:eastAsia="Times New Roman" w:cs="Times New Roman"/>
                <w:b w:val="0"/>
                <w:i w:val="0"/>
                <w:sz w:val="22"/>
              </w:rPr>
              <w:t>System ID / Component ID</w:t>
            </w:r>
          </w:p>
        </w:tc>
        <w:tc>
          <w:tcPr>
            <w:tcW w:type="dxa" w:w="3249"/>
          </w:tcPr>
          <w:p>
            <w:r/>
            <w:r>
              <w:rPr>
                <w:rFonts w:ascii="Times New Roman" w:hAnsi="Times New Roman" w:eastAsia="Times New Roman" w:cs="Times New Roman"/>
                <w:b w:val="0"/>
                <w:i w:val="0"/>
                <w:sz w:val="22"/>
              </w:rPr>
              <w:t>Định danh MAVLink của drone giả lập</w:t>
            </w:r>
          </w:p>
        </w:tc>
        <w:tc>
          <w:tcPr>
            <w:tcW w:type="dxa" w:w="3249"/>
          </w:tcPr>
          <w:p>
            <w:r/>
            <w:r>
              <w:rPr>
                <w:rFonts w:ascii="Times New Roman" w:hAnsi="Times New Roman" w:eastAsia="Times New Roman" w:cs="Times New Roman"/>
                <w:b w:val="0"/>
                <w:i w:val="0"/>
                <w:sz w:val="22"/>
              </w:rPr>
              <w:t>1 / 1</w:t>
            </w:r>
          </w:p>
        </w:tc>
      </w:tr>
      <w:tr>
        <w:tc>
          <w:tcPr>
            <w:tcW w:type="dxa" w:w="3249"/>
          </w:tcPr>
          <w:p>
            <w:r/>
            <w:r>
              <w:rPr>
                <w:rFonts w:ascii="Times New Roman" w:hAnsi="Times New Roman" w:eastAsia="Times New Roman" w:cs="Times New Roman"/>
                <w:b w:val="0"/>
                <w:i w:val="0"/>
                <w:sz w:val="22"/>
              </w:rPr>
              <w:t>Telemetry Rate</w:t>
            </w:r>
          </w:p>
        </w:tc>
        <w:tc>
          <w:tcPr>
            <w:tcW w:type="dxa" w:w="3249"/>
          </w:tcPr>
          <w:p>
            <w:r/>
            <w:r>
              <w:rPr>
                <w:rFonts w:ascii="Times New Roman" w:hAnsi="Times New Roman" w:eastAsia="Times New Roman" w:cs="Times New Roman"/>
                <w:b w:val="0"/>
                <w:i w:val="0"/>
                <w:sz w:val="22"/>
              </w:rPr>
              <w:t>Tần suất gửi telemetry</w:t>
            </w:r>
          </w:p>
        </w:tc>
        <w:tc>
          <w:tcPr>
            <w:tcW w:type="dxa" w:w="3249"/>
          </w:tcPr>
          <w:p>
            <w:r/>
            <w:r>
              <w:rPr>
                <w:rFonts w:ascii="Times New Roman" w:hAnsi="Times New Roman" w:eastAsia="Times New Roman" w:cs="Times New Roman"/>
                <w:b w:val="0"/>
                <w:i w:val="0"/>
                <w:sz w:val="22"/>
              </w:rPr>
              <w:t>20.0 Hz</w:t>
            </w:r>
          </w:p>
        </w:tc>
      </w:tr>
    </w:tbl>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nhóm tham số kết nối mạng MAVLink — giao thức, địa chỉ IP/port, ID hệ thống và tần suất telemetry — nằm trong panel MAVLINK CONFIGURATION, ngay dưới DRONE CONFIGURATION.</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Chọn loại kết nối (UDP).</w:t>
      </w:r>
    </w:p>
    <w:p>
      <w:pPr>
        <w:pStyle w:val="ListNumber"/>
      </w:pPr>
      <w:r>
        <w:rPr>
          <w:rFonts w:ascii="Times New Roman" w:hAnsi="Times New Roman" w:eastAsia="Times New Roman" w:cs="Times New Roman"/>
          <w:b w:val="0"/>
          <w:i w:val="0"/>
          <w:sz w:val="23"/>
        </w:rPr>
        <w:t>Thiết lập TX Host/Port (nơi gửi telemetry) và RX Host/Port (nơi nhận lệnh).</w:t>
      </w:r>
    </w:p>
    <w:p>
      <w:pPr>
        <w:pStyle w:val="ListNumber"/>
      </w:pPr>
      <w:r>
        <w:rPr>
          <w:rFonts w:ascii="Times New Roman" w:hAnsi="Times New Roman" w:eastAsia="Times New Roman" w:cs="Times New Roman"/>
          <w:b w:val="0"/>
          <w:i w:val="0"/>
          <w:sz w:val="23"/>
        </w:rPr>
        <w:t>Đặt System ID / Component ID và Telemetry Rate phù hợp với GCS đang kiểm thử.</w:t>
      </w:r>
    </w:p>
    <w:p>
      <w:pPr>
        <w:pStyle w:val="ListNumber"/>
      </w:pPr>
      <w:r>
        <w:rPr>
          <w:rFonts w:ascii="Times New Roman" w:hAnsi="Times New Roman" w:eastAsia="Times New Roman" w:cs="Times New Roman"/>
          <w:b w:val="0"/>
          <w:i w:val="0"/>
          <w:sz w:val="23"/>
        </w:rPr>
        <w:t>Bấm START để áp dụng cấu hình và mở kết nối UDP.</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Cho phép nhiều thực thể simulator/GCS chạy song song trên các cổng khác nhau, đồng thời điều chỉnh băng thông/tần suất dữ liệu phù hợp với GCS đang kiểm thử.</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người phát triển GCS, tôi muốn tuỳ chỉnh địa chỉ IP và cổng MAVLink, để simulator có thể kết nối đúng tới ứng dụng GCS của tôi đang lắng nghe ở một cổng cụ thể.</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Sau khi START, simulator mở đúng cổng TX/RX đã cấu hình và gửi heartbeat đều đặn.</w:t>
      </w:r>
    </w:p>
    <w:p>
      <w:pPr>
        <w:pStyle w:val="ListBullet"/>
      </w:pPr>
      <w:r>
        <w:rPr>
          <w:rFonts w:ascii="Times New Roman" w:hAnsi="Times New Roman" w:eastAsia="Times New Roman" w:cs="Times New Roman"/>
          <w:b w:val="0"/>
          <w:i w:val="0"/>
          <w:sz w:val="23"/>
        </w:rPr>
        <w:t>Đạt: GCS kết nối cùng cổng TX nhận được telemetry ngay khi simulator ở trạng thái RUNNING.</w:t>
      </w:r>
    </w:p>
    <w:p/>
    <w:p>
      <w:pPr>
        <w:pStyle w:val="Heading1"/>
      </w:pPr>
      <w:r>
        <w:rPr>
          <w:rFonts w:ascii="Times New Roman" w:hAnsi="Times New Roman" w:eastAsia="Times New Roman" w:cs="Times New Roman"/>
          <w:b/>
          <w:i w:val="0"/>
          <w:color w:val="1F2A44"/>
          <w:sz w:val="40"/>
        </w:rPr>
        <w:t>6. Thanh trạng thái và khởi động/dừng mô phỏng</w:t>
      </w:r>
    </w:p>
    <w:p>
      <w:pPr>
        <w:jc w:val="center"/>
      </w:pPr>
      <w:r>
        <w:drawing>
          <wp:inline xmlns:a="http://schemas.openxmlformats.org/drawingml/2006/main" xmlns:pic="http://schemas.openxmlformats.org/drawingml/2006/picture">
            <wp:extent cx="5760720" cy="3768397"/>
            <wp:docPr id="5" name="Picture 5"/>
            <wp:cNvGraphicFramePr>
              <a:graphicFrameLocks noChangeAspect="1"/>
            </wp:cNvGraphicFramePr>
            <a:graphic>
              <a:graphicData uri="http://schemas.openxmlformats.org/drawingml/2006/picture">
                <pic:pic>
                  <pic:nvPicPr>
                    <pic:cNvPr id="0" name="running_status.png"/>
                    <pic:cNvPicPr/>
                  </pic:nvPicPr>
                  <pic:blipFill>
                    <a:blip r:embed="rId13"/>
                    <a:stretch>
                      <a:fillRect/>
                    </a:stretch>
                  </pic:blipFill>
                  <pic:spPr>
                    <a:xfrm>
                      <a:off x="0" y="0"/>
                      <a:ext cx="5760720" cy="3768397"/>
                    </a:xfrm>
                    <a:prstGeom prst="rect"/>
                  </pic:spPr>
                </pic:pic>
              </a:graphicData>
            </a:graphic>
          </wp:inline>
        </w:drawing>
      </w:r>
    </w:p>
    <w:p>
      <w:pPr>
        <w:jc w:val="center"/>
      </w:pPr>
      <w:r>
        <w:rPr>
          <w:rFonts w:ascii="Times New Roman" w:hAnsi="Times New Roman" w:eastAsia="Times New Roman" w:cs="Times New Roman"/>
          <w:b w:val="0"/>
          <w:i/>
          <w:color w:val="555555"/>
          <w:sz w:val="20"/>
        </w:rPr>
        <w:t>Hình 6.1 — Thanh trạng thái khi simulator đang ARMING/CONNECTED</w:t>
      </w:r>
    </w:p>
    <w:p>
      <w:r>
        <w:rPr>
          <w:rFonts w:ascii="Times New Roman" w:hAnsi="Times New Roman" w:eastAsia="Times New Roman" w:cs="Times New Roman"/>
          <w:b w:val="0"/>
          <w:i w:val="0"/>
          <w:sz w:val="24"/>
        </w:rPr>
        <w:t>Bấm START để khởi động mô phỏng: trạng thái chuyển từ STARTING... sang RUNNING, MAVLink chuyển từ CONNECTING... sang CONNECTED (đèn xanh), đèn ARM/DISARM sáng đỏ với nhãn DISARMED — drone luôn khởi động ở trạng thái chưa ARM. Khối LIVE SIMULATION CONTROL và MISSION WAYPOINTS được mở khoá. Bấm STOP để dừng và khoá lại các khối điều khiển.</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thanh điều khiển vòng đời mô phỏng — hiển thị trạng thái Status, đèn MAVLink, đèn ARM/DISARM và nút START/STOP — nằm ở dải cố định trên cùng cửa sổ, không cuộn theo nội dung bên dưới.</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Kiểm tra lại DRONE CONFIGURATION và MAVLINK CONFIGURATION trước khi bấm START.</w:t>
      </w:r>
    </w:p>
    <w:p>
      <w:pPr>
        <w:pStyle w:val="ListNumber"/>
      </w:pPr>
      <w:r>
        <w:rPr>
          <w:rFonts w:ascii="Times New Roman" w:hAnsi="Times New Roman" w:eastAsia="Times New Roman" w:cs="Times New Roman"/>
          <w:b w:val="0"/>
          <w:i w:val="0"/>
          <w:sz w:val="23"/>
        </w:rPr>
        <w:t>Bấm START, chờ trạng thái chuyển từ STARTING... sang RUNNING và MAVLink sang CONNECTED.</w:t>
      </w:r>
    </w:p>
    <w:p>
      <w:pPr>
        <w:pStyle w:val="ListNumber"/>
      </w:pPr>
      <w:r>
        <w:rPr>
          <w:rFonts w:ascii="Times New Roman" w:hAnsi="Times New Roman" w:eastAsia="Times New Roman" w:cs="Times New Roman"/>
          <w:b w:val="0"/>
          <w:i w:val="0"/>
          <w:sz w:val="23"/>
        </w:rPr>
        <w:t>Thực hiện các thao tác điều khiển/bay trong khi trạng thái là RUNNING.</w:t>
      </w:r>
    </w:p>
    <w:p>
      <w:pPr>
        <w:pStyle w:val="ListNumber"/>
      </w:pPr>
      <w:r>
        <w:rPr>
          <w:rFonts w:ascii="Times New Roman" w:hAnsi="Times New Roman" w:eastAsia="Times New Roman" w:cs="Times New Roman"/>
          <w:b w:val="0"/>
          <w:i w:val="0"/>
          <w:sz w:val="23"/>
        </w:rPr>
        <w:t>Bấm STOP khi kết thúc; trạng thái chuyển STOPPING... rồi STOPPED, các khối điều khiển bị khoá lại.</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Cho người dùng biết ngay lập tức mô phỏng có đang chạy hay không, có kết nối MAVLink hay không, và drone đã sẵn sàng để điều khiển hay chưa — mà không cần cuộn xuống các panel khác.</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người vận hành, tôi muốn luôn nhìn thấy trạng thái RUNNING, CONNECTED và ARMED ở đầu màn hình, để tôi biết ngay khi nào có thể an toàn gửi lệnh điều khiển bay.</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Khi bấm START thành công, Status hiển thị RUNNING và đèn MAVLink chuyển xanh (CONNECTED).</w:t>
      </w:r>
    </w:p>
    <w:p>
      <w:pPr>
        <w:pStyle w:val="ListBullet"/>
      </w:pPr>
      <w:r>
        <w:rPr>
          <w:rFonts w:ascii="Times New Roman" w:hAnsi="Times New Roman" w:eastAsia="Times New Roman" w:cs="Times New Roman"/>
          <w:b w:val="0"/>
          <w:i w:val="0"/>
          <w:sz w:val="23"/>
        </w:rPr>
        <w:t>Đạt: Khi có lỗi kết nối (ví dụ cổng đang bị chiếm), Status hiển thị ERROR và nút START mở lại để thử lần nữa.</w:t>
      </w:r>
    </w:p>
    <w:p>
      <w:pPr>
        <w:pStyle w:val="ListBullet"/>
      </w:pPr>
      <w:r>
        <w:rPr>
          <w:rFonts w:ascii="Times New Roman" w:hAnsi="Times New Roman" w:eastAsia="Times New Roman" w:cs="Times New Roman"/>
          <w:b w:val="0"/>
          <w:i w:val="0"/>
          <w:sz w:val="23"/>
        </w:rPr>
        <w:t>Đạt: Khi bấm STOP, mọi khối điều khiển bay trở lại trạng thái bị khoá.</w:t>
      </w:r>
    </w:p>
    <w:p/>
    <w:p>
      <w:pPr>
        <w:pStyle w:val="Heading1"/>
      </w:pPr>
      <w:r>
        <w:rPr>
          <w:rFonts w:ascii="Times New Roman" w:hAnsi="Times New Roman" w:eastAsia="Times New Roman" w:cs="Times New Roman"/>
          <w:b/>
          <w:i w:val="0"/>
          <w:color w:val="1F2A44"/>
          <w:sz w:val="40"/>
        </w:rPr>
        <w:t>7. Cơ chế ARM / DISARM</w:t>
      </w:r>
    </w:p>
    <w:p>
      <w:r>
        <w:rPr>
          <w:rFonts w:ascii="Times New Roman" w:hAnsi="Times New Roman" w:eastAsia="Times New Roman" w:cs="Times New Roman"/>
          <w:b w:val="0"/>
          <w:i w:val="0"/>
          <w:sz w:val="24"/>
        </w:rPr>
        <w:t>Mọi thao tác điều khiển bay (TAKEOFF/LAND/RTL, START MISSION, slider Altitude/Speed/Heading, APPLY Latitude/Longitude, kéo joystick) đều bị chặn khi drone chưa ARM — kể cả lệnh gửi qua MAVLink GUIDED từ Mission Planner hoặc QGroundControl. Khi drone đang bay có độ cao (lớn hơn 0.05 m), nút DISARM cũng bị chặn — phải LAND hoặc RTL cho drone chạm đất trước. Khi hạ cánh xong từ LAND hoặc RTL, hệ thống tự động DISARM.</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cơ chế khoá an toàn của simulator, chỉ cho phép điều khiển bay khi drone đã ở trạng thái ARMED — được phản ánh qua đèn tròn và nhãn ARMED/DISARMED trên thanh trạng thái, cùng nút ARM/DISARM trong LIVE SIMULATION CONTROL.</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Bấm ARM trong LIVE SIMULATION CONTROL trước khi thực hiện bất kỳ thao tác bay nào.</w:t>
      </w:r>
    </w:p>
    <w:p>
      <w:pPr>
        <w:pStyle w:val="ListNumber"/>
      </w:pPr>
      <w:r>
        <w:rPr>
          <w:rFonts w:ascii="Times New Roman" w:hAnsi="Times New Roman" w:eastAsia="Times New Roman" w:cs="Times New Roman"/>
          <w:b w:val="0"/>
          <w:i w:val="0"/>
          <w:sz w:val="23"/>
        </w:rPr>
        <w:t>Xác nhận đèn/nhãn trên thanh trạng thái chuyển sang xanh và ARMED.</w:t>
      </w:r>
    </w:p>
    <w:p>
      <w:pPr>
        <w:pStyle w:val="ListNumber"/>
      </w:pPr>
      <w:r>
        <w:rPr>
          <w:rFonts w:ascii="Times New Roman" w:hAnsi="Times New Roman" w:eastAsia="Times New Roman" w:cs="Times New Roman"/>
          <w:b w:val="0"/>
          <w:i w:val="0"/>
          <w:sz w:val="23"/>
        </w:rPr>
        <w:t>Thực hiện các lệnh bay (TAKEOFF, MISSION, joystick, slider...).</w:t>
      </w:r>
    </w:p>
    <w:p>
      <w:pPr>
        <w:pStyle w:val="ListNumber"/>
      </w:pPr>
      <w:r>
        <w:rPr>
          <w:rFonts w:ascii="Times New Roman" w:hAnsi="Times New Roman" w:eastAsia="Times New Roman" w:cs="Times New Roman"/>
          <w:b w:val="0"/>
          <w:i w:val="0"/>
          <w:sz w:val="23"/>
        </w:rPr>
        <w:t>LAND hoặc RTL để đưa drone chạm đất trước khi DISARM (hệ thống tự DISARM khi hạ cánh xong).</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Mô phỏng đúng hành vi an toàn của autopilot thật, giúp phần mềm GCS được kiểm thử với cùng ràng buộc như khi bay drone thật, tránh trường hợp lệnh bay 'lọt' khi chưa sẵn sàng.</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kỹ sư kiểm thử an toàn bay, tôi muốn simulator từ chối mọi lệnh cất cánh hoặc bay khi drone chưa ARM, để tôi xác nhận GCS của mình tuân thủ đúng quy trình ARM trước khi bay.</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Mọi lệnh bay khi chưa ARM đều bị từ chối và hiển thị cảnh báo 'Chưa ARM'.</w:t>
      </w:r>
    </w:p>
    <w:p>
      <w:pPr>
        <w:pStyle w:val="ListBullet"/>
      </w:pPr>
      <w:r>
        <w:rPr>
          <w:rFonts w:ascii="Times New Roman" w:hAnsi="Times New Roman" w:eastAsia="Times New Roman" w:cs="Times New Roman"/>
          <w:b w:val="0"/>
          <w:i w:val="0"/>
          <w:sz w:val="23"/>
        </w:rPr>
        <w:t>Đạt: Không thể DISARM khi drone đang bay có độ cao lớn hơn 0.05 m.</w:t>
      </w:r>
    </w:p>
    <w:p>
      <w:pPr>
        <w:pStyle w:val="ListBullet"/>
      </w:pPr>
      <w:r>
        <w:rPr>
          <w:rFonts w:ascii="Times New Roman" w:hAnsi="Times New Roman" w:eastAsia="Times New Roman" w:cs="Times New Roman"/>
          <w:b w:val="0"/>
          <w:i w:val="0"/>
          <w:sz w:val="23"/>
        </w:rPr>
        <w:t>Đạt: Drone tự động DISARM ngay khi hạ cánh hoàn tất từ LAND hoặc RTL.</w:t>
      </w:r>
    </w:p>
    <w:p/>
    <w:p>
      <w:pPr>
        <w:pStyle w:val="Heading1"/>
      </w:pPr>
      <w:r>
        <w:rPr>
          <w:rFonts w:ascii="Times New Roman" w:hAnsi="Times New Roman" w:eastAsia="Times New Roman" w:cs="Times New Roman"/>
          <w:b/>
          <w:i w:val="0"/>
          <w:color w:val="1F2A44"/>
          <w:sz w:val="40"/>
        </w:rPr>
        <w:t>8. Điều khiển trực tiếp (LIVE SIMULATION CONTROL)</w:t>
      </w:r>
    </w:p>
    <w:p>
      <w:pPr>
        <w:jc w:val="center"/>
      </w:pPr>
      <w:r>
        <w:drawing>
          <wp:inline xmlns:a="http://schemas.openxmlformats.org/drawingml/2006/main" xmlns:pic="http://schemas.openxmlformats.org/drawingml/2006/picture">
            <wp:extent cx="5760720" cy="2852395"/>
            <wp:docPr id="6" name="Picture 6"/>
            <wp:cNvGraphicFramePr>
              <a:graphicFrameLocks noChangeAspect="1"/>
            </wp:cNvGraphicFramePr>
            <a:graphic>
              <a:graphicData uri="http://schemas.openxmlformats.org/drawingml/2006/picture">
                <pic:pic>
                  <pic:nvPicPr>
                    <pic:cNvPr id="0" name="group_2_LIVE_SIMULATION_CONTROL.png"/>
                    <pic:cNvPicPr/>
                  </pic:nvPicPr>
                  <pic:blipFill>
                    <a:blip r:embed="rId14"/>
                    <a:stretch>
                      <a:fillRect/>
                    </a:stretch>
                  </pic:blipFill>
                  <pic:spPr>
                    <a:xfrm>
                      <a:off x="0" y="0"/>
                      <a:ext cx="5760720" cy="2852395"/>
                    </a:xfrm>
                    <a:prstGeom prst="rect"/>
                  </pic:spPr>
                </pic:pic>
              </a:graphicData>
            </a:graphic>
          </wp:inline>
        </w:drawing>
      </w:r>
    </w:p>
    <w:p>
      <w:pPr>
        <w:jc w:val="center"/>
      </w:pPr>
      <w:r>
        <w:rPr>
          <w:rFonts w:ascii="Times New Roman" w:hAnsi="Times New Roman" w:eastAsia="Times New Roman" w:cs="Times New Roman"/>
          <w:b w:val="0"/>
          <w:i/>
          <w:color w:val="555555"/>
          <w:sz w:val="20"/>
        </w:rPr>
        <w:t>Hình 8.1 — Panel LIVE SIMULATION CONTROL</w:t>
      </w:r>
    </w:p>
    <w:p>
      <w:r>
        <w:rPr>
          <w:rFonts w:ascii="Times New Roman" w:hAnsi="Times New Roman" w:eastAsia="Times New Roman" w:cs="Times New Roman"/>
          <w:b w:val="0"/>
          <w:i w:val="0"/>
          <w:sz w:val="24"/>
        </w:rPr>
        <w:t>Khối này chỉ dùng được khi simulator đang RUNNING. Cho phép đổi Flight Mode (FREE/ALT_HOLD/MISSION), chỉnh Altitude/Speed/Heading bằng slider kèm nút APPLY, dịch chuyển Latitude/Longitude, đặt Roll/Pitch/Yaw để debug, ép mức Battery, giả lập chất lượng GPS (Fix/Satellites/HDOP/VDOP), cùng các nút ARM/DISARM/TAKEOFF/LAND/RTL/SET HOME = HERE.</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bộ điều khiển bay thủ công đầy đủ, đóng vai trò thay thế cho một GCS ngoài — mọi thay đổi tác động trực tiếp lên SimulationWorker qua hàng đợi lệnh runtime, nằm trong panel LIVE SIMULATION CONTROL giữa MAVLINK CONFIGURATION và JOYSTICK CONTROL.</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Đảm bảo simulator đang RUNNING và drone đã ARM.</w:t>
      </w:r>
    </w:p>
    <w:p>
      <w:pPr>
        <w:pStyle w:val="ListNumber"/>
      </w:pPr>
      <w:r>
        <w:rPr>
          <w:rFonts w:ascii="Times New Roman" w:hAnsi="Times New Roman" w:eastAsia="Times New Roman" w:cs="Times New Roman"/>
          <w:b w:val="0"/>
          <w:i w:val="0"/>
          <w:sz w:val="23"/>
        </w:rPr>
        <w:t>Chọn Flight Mode phù hợp (FREE để điều khiển thủ công, MISSION khi có mission đã nạp).</w:t>
      </w:r>
    </w:p>
    <w:p>
      <w:pPr>
        <w:pStyle w:val="ListNumber"/>
      </w:pPr>
      <w:r>
        <w:rPr>
          <w:rFonts w:ascii="Times New Roman" w:hAnsi="Times New Roman" w:eastAsia="Times New Roman" w:cs="Times New Roman"/>
          <w:b w:val="0"/>
          <w:i w:val="0"/>
          <w:sz w:val="23"/>
        </w:rPr>
        <w:t>Chỉnh Altitude/Speed/Heading rồi bấm APPLY tương ứng, hoặc APPLY Latitude/Longitude.</w:t>
      </w:r>
    </w:p>
    <w:p>
      <w:pPr>
        <w:pStyle w:val="ListNumber"/>
      </w:pPr>
      <w:r>
        <w:rPr>
          <w:rFonts w:ascii="Times New Roman" w:hAnsi="Times New Roman" w:eastAsia="Times New Roman" w:cs="Times New Roman"/>
          <w:b w:val="0"/>
          <w:i w:val="0"/>
          <w:sz w:val="23"/>
        </w:rPr>
        <w:t>Dùng ARM/DISARM/TAKEOFF/LAND/RTL/SET HOME = HERE để điều khiển vòng đời chuyến bay.</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Cho phép kiểm thử nhanh các tình huống bay (đổi độ cao, mất GPS, pin yếu...) ngay trong GUI mà không cần mở thêm phần mềm GCS.</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kỹ sư QA, tôi muốn tự thay đổi độ cao, tốc độ, hướng bay và mô phỏng chất lượng GPS xấu ngay trên giao diện, để tôi kiểm tra phản ứng của GCS với các tình huống bất thường mà không cần thiết bị GPS giả lập riêng.</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Toàn bộ điều khiển trong khối này bị vô hiệu hoá khi Status khác RUNNING.</w:t>
      </w:r>
    </w:p>
    <w:p>
      <w:pPr>
        <w:pStyle w:val="ListBullet"/>
      </w:pPr>
      <w:r>
        <w:rPr>
          <w:rFonts w:ascii="Times New Roman" w:hAnsi="Times New Roman" w:eastAsia="Times New Roman" w:cs="Times New Roman"/>
          <w:b w:val="0"/>
          <w:i w:val="0"/>
          <w:sz w:val="23"/>
        </w:rPr>
        <w:t>Đạt: Giá trị Altitude/Speed/Heading/GPS chỉ có hiệu lực sau khi bấm nút APPLY tương ứng.</w:t>
      </w:r>
    </w:p>
    <w:p>
      <w:pPr>
        <w:pStyle w:val="ListBullet"/>
      </w:pPr>
      <w:r>
        <w:rPr>
          <w:rFonts w:ascii="Times New Roman" w:hAnsi="Times New Roman" w:eastAsia="Times New Roman" w:cs="Times New Roman"/>
          <w:b w:val="0"/>
          <w:i w:val="0"/>
          <w:sz w:val="23"/>
        </w:rPr>
        <w:t>Đạt: Thao tác bay khi chưa ARM hiển thị cảnh báo 'Chưa ARM' theo đúng quy tắc ở Mục 7.</w:t>
      </w:r>
    </w:p>
    <w:p/>
    <w:p>
      <w:pPr>
        <w:pStyle w:val="Heading2"/>
      </w:pPr>
      <w:r>
        <w:rPr>
          <w:rFonts w:ascii="Times New Roman" w:hAnsi="Times New Roman" w:eastAsia="Times New Roman" w:cs="Times New Roman"/>
          <w:b/>
          <w:i w:val="0"/>
          <w:color w:val="1F2A44"/>
          <w:sz w:val="30"/>
        </w:rPr>
        <w:t>8.1. Trạng thái đang bay (TAKEOFF)</w:t>
      </w:r>
    </w:p>
    <w:p>
      <w:r>
        <w:rPr>
          <w:rFonts w:ascii="Times New Roman" w:hAnsi="Times New Roman" w:eastAsia="Times New Roman" w:cs="Times New Roman"/>
          <w:b w:val="0"/>
          <w:i w:val="0"/>
          <w:sz w:val="24"/>
        </w:rPr>
        <w:t>Sau khi ARM và bấm TAKEOFF, thanh trạng thái hiển thị 'Status: TAKEOFF...' và drone leo dần lên độ cao mục tiêu. Khối LIVE TELEMETRY cập nhật Altitude tăng liên tục theo thời gian thực cho tới khi đạt độ cao đích (Altitude Error tiến dần về 0).</w:t>
      </w:r>
    </w:p>
    <w:p>
      <w:pPr>
        <w:jc w:val="center"/>
      </w:pPr>
      <w:r>
        <w:drawing>
          <wp:inline xmlns:a="http://schemas.openxmlformats.org/drawingml/2006/main" xmlns:pic="http://schemas.openxmlformats.org/drawingml/2006/picture">
            <wp:extent cx="5760720" cy="3768397"/>
            <wp:docPr id="7" name="Picture 7"/>
            <wp:cNvGraphicFramePr>
              <a:graphicFrameLocks noChangeAspect="1"/>
            </wp:cNvGraphicFramePr>
            <a:graphic>
              <a:graphicData uri="http://schemas.openxmlformats.org/drawingml/2006/picture">
                <pic:pic>
                  <pic:nvPicPr>
                    <pic:cNvPr id="0" name="flying_status_top.png"/>
                    <pic:cNvPicPr/>
                  </pic:nvPicPr>
                  <pic:blipFill>
                    <a:blip r:embed="rId15"/>
                    <a:stretch>
                      <a:fillRect/>
                    </a:stretch>
                  </pic:blipFill>
                  <pic:spPr>
                    <a:xfrm>
                      <a:off x="0" y="0"/>
                      <a:ext cx="5760720" cy="3768397"/>
                    </a:xfrm>
                    <a:prstGeom prst="rect"/>
                  </pic:spPr>
                </pic:pic>
              </a:graphicData>
            </a:graphic>
          </wp:inline>
        </w:drawing>
      </w:r>
    </w:p>
    <w:p>
      <w:pPr>
        <w:jc w:val="center"/>
      </w:pPr>
      <w:r>
        <w:rPr>
          <w:rFonts w:ascii="Times New Roman" w:hAnsi="Times New Roman" w:eastAsia="Times New Roman" w:cs="Times New Roman"/>
          <w:b w:val="0"/>
          <w:i/>
          <w:color w:val="555555"/>
          <w:sz w:val="20"/>
        </w:rPr>
        <w:t>Hình 8.2 — Trạng thái TAKEOFF: drone đang leo cao, MAVLink CONNECTED, ARMED</w:t>
      </w:r>
    </w:p>
    <w:p>
      <w:pPr>
        <w:jc w:val="center"/>
      </w:pPr>
      <w:r>
        <w:drawing>
          <wp:inline xmlns:a="http://schemas.openxmlformats.org/drawingml/2006/main" xmlns:pic="http://schemas.openxmlformats.org/drawingml/2006/picture">
            <wp:extent cx="5760720" cy="868769"/>
            <wp:docPr id="8" name="Picture 8"/>
            <wp:cNvGraphicFramePr>
              <a:graphicFrameLocks noChangeAspect="1"/>
            </wp:cNvGraphicFramePr>
            <a:graphic>
              <a:graphicData uri="http://schemas.openxmlformats.org/drawingml/2006/picture">
                <pic:pic>
                  <pic:nvPicPr>
                    <pic:cNvPr id="0" name="flying_telemetry.png"/>
                    <pic:cNvPicPr/>
                  </pic:nvPicPr>
                  <pic:blipFill>
                    <a:blip r:embed="rId16"/>
                    <a:stretch>
                      <a:fillRect/>
                    </a:stretch>
                  </pic:blipFill>
                  <pic:spPr>
                    <a:xfrm>
                      <a:off x="0" y="0"/>
                      <a:ext cx="5760720" cy="868769"/>
                    </a:xfrm>
                    <a:prstGeom prst="rect"/>
                  </pic:spPr>
                </pic:pic>
              </a:graphicData>
            </a:graphic>
          </wp:inline>
        </w:drawing>
      </w:r>
    </w:p>
    <w:p>
      <w:pPr>
        <w:jc w:val="center"/>
      </w:pPr>
      <w:r>
        <w:rPr>
          <w:rFonts w:ascii="Times New Roman" w:hAnsi="Times New Roman" w:eastAsia="Times New Roman" w:cs="Times New Roman"/>
          <w:b w:val="0"/>
          <w:i/>
          <w:color w:val="555555"/>
          <w:sz w:val="20"/>
        </w:rPr>
        <w:t>Hình 8.3 — LIVE TELEMETRY trong lúc bay: Altitude = 28.79 m, Altitude Error = 31.21 m (đang leo tới độ cao đích 60 m)</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trạng thái thực tế của drone khi đang cất cánh và bay ở độ cao khác 0, được phản ánh đồng thời trên thanh trạng thái (Status: TAKEOFF...) và bảng LIVE TELEMETRY (Altitude, Altitude Error).</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ARM drone (Mục 7).</w:t>
      </w:r>
    </w:p>
    <w:p>
      <w:pPr>
        <w:pStyle w:val="ListNumber"/>
      </w:pPr>
      <w:r>
        <w:rPr>
          <w:rFonts w:ascii="Times New Roman" w:hAnsi="Times New Roman" w:eastAsia="Times New Roman" w:cs="Times New Roman"/>
          <w:b w:val="0"/>
          <w:i w:val="0"/>
          <w:sz w:val="23"/>
        </w:rPr>
        <w:t>Bấm TAKEOFF trong LIVE SIMULATION CONTROL.</w:t>
      </w:r>
    </w:p>
    <w:p>
      <w:pPr>
        <w:pStyle w:val="ListNumber"/>
      </w:pPr>
      <w:r>
        <w:rPr>
          <w:rFonts w:ascii="Times New Roman" w:hAnsi="Times New Roman" w:eastAsia="Times New Roman" w:cs="Times New Roman"/>
          <w:b w:val="0"/>
          <w:i w:val="0"/>
          <w:sz w:val="23"/>
        </w:rPr>
        <w:t>Quan sát Status chuyển 'TAKEOFF...' và Altitude trong LIVE TELEMETRY tăng dần.</w:t>
      </w:r>
    </w:p>
    <w:p>
      <w:pPr>
        <w:pStyle w:val="ListNumber"/>
      </w:pPr>
      <w:r>
        <w:rPr>
          <w:rFonts w:ascii="Times New Roman" w:hAnsi="Times New Roman" w:eastAsia="Times New Roman" w:cs="Times New Roman"/>
          <w:b w:val="0"/>
          <w:i w:val="0"/>
          <w:sz w:val="23"/>
        </w:rPr>
        <w:t>Chờ Altitude Error tiến về 0 để xác nhận drone đã đạt độ cao mục tiêu.</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Cho phép người dùng xác nhận trực quan rằng lệnh TAKEOFF đã được thực thi đúng và theo dõi tiến trình leo cao mà không cần công cụ giám sát bên ngoài.</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người vận hành, tôi muốn thấy độ cao tăng dần theo thời gian thực ngay sau khi bấm TAKEOFF, để tôi xác nhận drone giả lập đang phản hồi đúng lệnh cất cánh.</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Sau lệnh TAKEOFF, Altitude trong LIVE TELEMETRY tăng liên tục cho tới khi đạt độ cao mục tiêu.</w:t>
      </w:r>
    </w:p>
    <w:p>
      <w:pPr>
        <w:pStyle w:val="ListBullet"/>
      </w:pPr>
      <w:r>
        <w:rPr>
          <w:rFonts w:ascii="Times New Roman" w:hAnsi="Times New Roman" w:eastAsia="Times New Roman" w:cs="Times New Roman"/>
          <w:b w:val="0"/>
          <w:i w:val="0"/>
          <w:sz w:val="23"/>
        </w:rPr>
        <w:t>Đạt: Altitude Error giảm dần về 0 khi drone tiệm cận độ cao đích.</w:t>
      </w:r>
    </w:p>
    <w:p>
      <w:pPr>
        <w:pStyle w:val="ListBullet"/>
      </w:pPr>
      <w:r>
        <w:rPr>
          <w:rFonts w:ascii="Times New Roman" w:hAnsi="Times New Roman" w:eastAsia="Times New Roman" w:cs="Times New Roman"/>
          <w:b w:val="0"/>
          <w:i w:val="0"/>
          <w:sz w:val="23"/>
        </w:rPr>
        <w:t>Đạt: Trạng thái Status phản ánh đúng 'TAKEOFF...' trong suốt quá trình leo cao.</w:t>
      </w:r>
    </w:p>
    <w:p/>
    <w:p>
      <w:pPr>
        <w:pStyle w:val="Heading2"/>
      </w:pPr>
      <w:r>
        <w:rPr>
          <w:rFonts w:ascii="Times New Roman" w:hAnsi="Times New Roman" w:eastAsia="Times New Roman" w:cs="Times New Roman"/>
          <w:b/>
          <w:i w:val="0"/>
          <w:color w:val="1F2A44"/>
          <w:sz w:val="30"/>
        </w:rPr>
        <w:t>8.2. Trạng thái bay về nhà (RTL)</w:t>
      </w:r>
    </w:p>
    <w:p>
      <w:r>
        <w:rPr>
          <w:rFonts w:ascii="Times New Roman" w:hAnsi="Times New Roman" w:eastAsia="Times New Roman" w:cs="Times New Roman"/>
          <w:b w:val="0"/>
          <w:i w:val="0"/>
          <w:sz w:val="24"/>
        </w:rPr>
        <w:t>Khi bấm nút RTL (hoặc mission chạy tới bước RTL), thanh trạng thái chuyển 'Status: RETURN TO HOME...'. Drone giữ nguyên độ cao, bay ngang hướng thẳng về toạ độ home (Heading tự động xoay về hướng home, Distance giảm dần theo thời gian), sau đó mới hạ độ cao khi đã tới đúng vị trí ngang, và tự động DISARM khi chạm đất.</w:t>
      </w:r>
    </w:p>
    <w:p>
      <w:pPr>
        <w:jc w:val="center"/>
      </w:pPr>
      <w:r>
        <w:drawing>
          <wp:inline xmlns:a="http://schemas.openxmlformats.org/drawingml/2006/main" xmlns:pic="http://schemas.openxmlformats.org/drawingml/2006/picture">
            <wp:extent cx="5760720" cy="3768397"/>
            <wp:docPr id="9" name="Picture 9"/>
            <wp:cNvGraphicFramePr>
              <a:graphicFrameLocks noChangeAspect="1"/>
            </wp:cNvGraphicFramePr>
            <a:graphic>
              <a:graphicData uri="http://schemas.openxmlformats.org/drawingml/2006/picture">
                <pic:pic>
                  <pic:nvPicPr>
                    <pic:cNvPr id="0" name="rtl_status_top.png"/>
                    <pic:cNvPicPr/>
                  </pic:nvPicPr>
                  <pic:blipFill>
                    <a:blip r:embed="rId17"/>
                    <a:stretch>
                      <a:fillRect/>
                    </a:stretch>
                  </pic:blipFill>
                  <pic:spPr>
                    <a:xfrm>
                      <a:off x="0" y="0"/>
                      <a:ext cx="5760720" cy="3768397"/>
                    </a:xfrm>
                    <a:prstGeom prst="rect"/>
                  </pic:spPr>
                </pic:pic>
              </a:graphicData>
            </a:graphic>
          </wp:inline>
        </w:drawing>
      </w:r>
    </w:p>
    <w:p>
      <w:pPr>
        <w:jc w:val="center"/>
      </w:pPr>
      <w:r>
        <w:rPr>
          <w:rFonts w:ascii="Times New Roman" w:hAnsi="Times New Roman" w:eastAsia="Times New Roman" w:cs="Times New Roman"/>
          <w:b w:val="0"/>
          <w:i/>
          <w:color w:val="555555"/>
          <w:sz w:val="20"/>
        </w:rPr>
        <w:t>Hình 8.4 — Trạng thái RETURN TO HOME: drone đang bay về home, vẫn ARMED</w:t>
      </w:r>
    </w:p>
    <w:p>
      <w:pPr>
        <w:jc w:val="center"/>
      </w:pPr>
      <w:r>
        <w:drawing>
          <wp:inline xmlns:a="http://schemas.openxmlformats.org/drawingml/2006/main" xmlns:pic="http://schemas.openxmlformats.org/drawingml/2006/picture">
            <wp:extent cx="5760720" cy="868769"/>
            <wp:docPr id="10" name="Picture 10"/>
            <wp:cNvGraphicFramePr>
              <a:graphicFrameLocks noChangeAspect="1"/>
            </wp:cNvGraphicFramePr>
            <a:graphic>
              <a:graphicData uri="http://schemas.openxmlformats.org/drawingml/2006/picture">
                <pic:pic>
                  <pic:nvPicPr>
                    <pic:cNvPr id="0" name="rtl_telemetry.png"/>
                    <pic:cNvPicPr/>
                  </pic:nvPicPr>
                  <pic:blipFill>
                    <a:blip r:embed="rId18"/>
                    <a:stretch>
                      <a:fillRect/>
                    </a:stretch>
                  </pic:blipFill>
                  <pic:spPr>
                    <a:xfrm>
                      <a:off x="0" y="0"/>
                      <a:ext cx="5760720" cy="868769"/>
                    </a:xfrm>
                    <a:prstGeom prst="rect"/>
                  </pic:spPr>
                </pic:pic>
              </a:graphicData>
            </a:graphic>
          </wp:inline>
        </w:drawing>
      </w:r>
    </w:p>
    <w:p>
      <w:pPr>
        <w:jc w:val="center"/>
      </w:pPr>
      <w:r>
        <w:rPr>
          <w:rFonts w:ascii="Times New Roman" w:hAnsi="Times New Roman" w:eastAsia="Times New Roman" w:cs="Times New Roman"/>
          <w:b w:val="0"/>
          <w:i/>
          <w:color w:val="555555"/>
          <w:sz w:val="20"/>
        </w:rPr>
        <w:t>Hình 8.5 — LIVE TELEMETRY trong lúc RTL: Heading = 180.28° hướng về home, Distance = 755.12 m và giảm dần, Speed = 5.00 m/s</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trạng thái RTL (Return To Launch) — drone tự động bay ngang về toạ độ home rồi hạ cánh mà không cần người dùng can thiệp thủ công, kích hoạt từ nút RTL trong LIVE SIMULATION CONTROL hoặc bước RTL trong mission.</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Bấm nút RTL trong LIVE SIMULATION CONTROL (hoặc để mission tự chạy tới bước RTL).</w:t>
      </w:r>
    </w:p>
    <w:p>
      <w:pPr>
        <w:pStyle w:val="ListNumber"/>
      </w:pPr>
      <w:r>
        <w:rPr>
          <w:rFonts w:ascii="Times New Roman" w:hAnsi="Times New Roman" w:eastAsia="Times New Roman" w:cs="Times New Roman"/>
          <w:b w:val="0"/>
          <w:i w:val="0"/>
          <w:sz w:val="23"/>
        </w:rPr>
        <w:t>Quan sát Status chuyển 'RETURN TO HOME...'.</w:t>
      </w:r>
    </w:p>
    <w:p>
      <w:pPr>
        <w:pStyle w:val="ListNumber"/>
      </w:pPr>
      <w:r>
        <w:rPr>
          <w:rFonts w:ascii="Times New Roman" w:hAnsi="Times New Roman" w:eastAsia="Times New Roman" w:cs="Times New Roman"/>
          <w:b w:val="0"/>
          <w:i w:val="0"/>
          <w:sz w:val="23"/>
        </w:rPr>
        <w:t>Theo dõi Heading tự xoay về hướng home và Distance giảm dần trong LIVE TELEMETRY.</w:t>
      </w:r>
    </w:p>
    <w:p>
      <w:pPr>
        <w:pStyle w:val="ListNumber"/>
      </w:pPr>
      <w:r>
        <w:rPr>
          <w:rFonts w:ascii="Times New Roman" w:hAnsi="Times New Roman" w:eastAsia="Times New Roman" w:cs="Times New Roman"/>
          <w:b w:val="0"/>
          <w:i w:val="0"/>
          <w:sz w:val="23"/>
        </w:rPr>
        <w:t>Khi Distance về gần 0, drone hạ độ cao thẳng đứng rồi tự động DISARM khi chạm đất.</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Mô phỏng đúng hành vi RTL của autopilot thật (bay ngang trước, giảm tốc khi gần home, hạ độ cao sau cùng), giúp kiểm thử tính năng RTL của GCS mà không cần drone thật gặp sự cố để kích hoạt RTL.</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kỹ sư kiểm thử tính năng an toàn bay, tôi muốn kích hoạt RTL và quan sát Distance và Heading cập nhật theo thời gian thực trong lúc drone bay về home, để tôi xác minh GCS hiển thị đúng tiến trình quay về và cảnh báo đúng lúc drone hạ cánh.</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Sau lệnh RTL, Heading trong LIVE TELEMETRY xoay đúng về hướng toạ độ home.</w:t>
      </w:r>
    </w:p>
    <w:p>
      <w:pPr>
        <w:pStyle w:val="ListBullet"/>
      </w:pPr>
      <w:r>
        <w:rPr>
          <w:rFonts w:ascii="Times New Roman" w:hAnsi="Times New Roman" w:eastAsia="Times New Roman" w:cs="Times New Roman"/>
          <w:b w:val="0"/>
          <w:i w:val="0"/>
          <w:sz w:val="23"/>
        </w:rPr>
        <w:t>Đạt: Distance giảm dần liên tục cho tới khi drone tới đúng vị trí home theo phương ngang.</w:t>
      </w:r>
    </w:p>
    <w:p>
      <w:pPr>
        <w:pStyle w:val="ListBullet"/>
      </w:pPr>
      <w:r>
        <w:rPr>
          <w:rFonts w:ascii="Times New Roman" w:hAnsi="Times New Roman" w:eastAsia="Times New Roman" w:cs="Times New Roman"/>
          <w:b w:val="0"/>
          <w:i w:val="0"/>
          <w:sz w:val="23"/>
        </w:rPr>
        <w:t>Đạt: Drone chỉ hạ độ cao sau khi đã tới đúng vị trí ngang, và tự động DISARM khi chạm đất.</w:t>
      </w:r>
    </w:p>
    <w:p/>
    <w:p>
      <w:pPr>
        <w:pStyle w:val="Heading1"/>
      </w:pPr>
      <w:r>
        <w:rPr>
          <w:rFonts w:ascii="Times New Roman" w:hAnsi="Times New Roman" w:eastAsia="Times New Roman" w:cs="Times New Roman"/>
          <w:b/>
          <w:i w:val="0"/>
          <w:color w:val="1F2A44"/>
          <w:sz w:val="40"/>
        </w:rPr>
        <w:t>9. Bay bằng tay (JOYSTICK)</w:t>
      </w:r>
    </w:p>
    <w:p>
      <w:pPr>
        <w:jc w:val="center"/>
      </w:pPr>
      <w:r>
        <w:drawing>
          <wp:inline xmlns:a="http://schemas.openxmlformats.org/drawingml/2006/main" xmlns:pic="http://schemas.openxmlformats.org/drawingml/2006/picture">
            <wp:extent cx="5760720" cy="1316203"/>
            <wp:docPr id="11" name="Picture 11"/>
            <wp:cNvGraphicFramePr>
              <a:graphicFrameLocks noChangeAspect="1"/>
            </wp:cNvGraphicFramePr>
            <a:graphic>
              <a:graphicData uri="http://schemas.openxmlformats.org/drawingml/2006/picture">
                <pic:pic>
                  <pic:nvPicPr>
                    <pic:cNvPr id="0" name="group_3_JOYSTICK_CONTROL.png"/>
                    <pic:cNvPicPr/>
                  </pic:nvPicPr>
                  <pic:blipFill>
                    <a:blip r:embed="rId19"/>
                    <a:stretch>
                      <a:fillRect/>
                    </a:stretch>
                  </pic:blipFill>
                  <pic:spPr>
                    <a:xfrm>
                      <a:off x="0" y="0"/>
                      <a:ext cx="5760720" cy="1316203"/>
                    </a:xfrm>
                    <a:prstGeom prst="rect"/>
                  </pic:spPr>
                </pic:pic>
              </a:graphicData>
            </a:graphic>
          </wp:inline>
        </w:drawing>
      </w:r>
    </w:p>
    <w:p>
      <w:pPr>
        <w:jc w:val="center"/>
      </w:pPr>
      <w:r>
        <w:rPr>
          <w:rFonts w:ascii="Times New Roman" w:hAnsi="Times New Roman" w:eastAsia="Times New Roman" w:cs="Times New Roman"/>
          <w:b w:val="0"/>
          <w:i/>
          <w:color w:val="555555"/>
          <w:sz w:val="20"/>
        </w:rPr>
        <w:t>Hình 9.1 — Panel JOYSTICK CONTROL</w:t>
      </w:r>
    </w:p>
    <w:p>
      <w:r>
        <w:rPr>
          <w:rFonts w:ascii="Times New Roman" w:hAnsi="Times New Roman" w:eastAsia="Times New Roman" w:cs="Times New Roman"/>
          <w:b w:val="0"/>
          <w:i w:val="0"/>
          <w:sz w:val="24"/>
        </w:rPr>
        <w:t>Hai cần ảo chỉ dùng được khi drone đã ARM. Cần trái: trục X điều khiển tốc độ xoay yaw, trục Y điều khiển tốc độ lên/xuống. Cần phải: trục X điều khiển nghiêng trái/phải, trục Y điều khiển nghiêng tiến/lùi. Khi đang chạy MISSION hoặc RTL, joystick chỉ cộng thêm một 'nudge' nhỏ, không thay thế hoàn toàn autopilot.</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hai cần điều khiển ảo mô phỏng tay cầm RC để bay tự do ở chế độ FREE, nằm trong panel JOYSTICK CONTROL giữa LIVE SIMULATION CONTROL và MISSION WAYPOINTS.</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ARM drone trước (bắt buộc để joystick có tác dụng).</w:t>
      </w:r>
    </w:p>
    <w:p>
      <w:pPr>
        <w:pStyle w:val="ListNumber"/>
      </w:pPr>
      <w:r>
        <w:rPr>
          <w:rFonts w:ascii="Times New Roman" w:hAnsi="Times New Roman" w:eastAsia="Times New Roman" w:cs="Times New Roman"/>
          <w:b w:val="0"/>
          <w:i w:val="0"/>
          <w:sz w:val="23"/>
        </w:rPr>
        <w:t>Chọn Flight Mode FREE nếu muốn joystick điều khiển hoàn toàn.</w:t>
      </w:r>
    </w:p>
    <w:p>
      <w:pPr>
        <w:pStyle w:val="ListNumber"/>
      </w:pPr>
      <w:r>
        <w:rPr>
          <w:rFonts w:ascii="Times New Roman" w:hAnsi="Times New Roman" w:eastAsia="Times New Roman" w:cs="Times New Roman"/>
          <w:b w:val="0"/>
          <w:i w:val="0"/>
          <w:sz w:val="23"/>
        </w:rPr>
        <w:t>Kéo cần trái để điều khiển yaw/độ cao, cần phải để điều khiển nghiêng trái-phải/tiến-lùi.</w:t>
      </w:r>
    </w:p>
    <w:p>
      <w:pPr>
        <w:pStyle w:val="ListNumber"/>
      </w:pPr>
      <w:r>
        <w:rPr>
          <w:rFonts w:ascii="Times New Roman" w:hAnsi="Times New Roman" w:eastAsia="Times New Roman" w:cs="Times New Roman"/>
          <w:b w:val="0"/>
          <w:i w:val="0"/>
          <w:sz w:val="23"/>
        </w:rPr>
        <w:t>Trong chế độ MISSION/RTL, joystick chỉ tạo nudge nhẹ để né chướng ngại, không huỷ hành trình.</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Cho phép thử nghiệm nhanh thao tác bay tay mà không cần tay cầm vật lý hay driver USB joystick, tiết kiệm thời gian thiết lập phần cứng khi kiểm thử.</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người kiểm thử trải nghiệm bay tay, tôi muốn điều khiển drone bằng chuột qua cần ảo trên màn hình, để tôi mô phỏng thao tác phi công mà không cần thiết bị RC thật.</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Joystick không phản hồi khi drone chưa ARM.</w:t>
      </w:r>
    </w:p>
    <w:p>
      <w:pPr>
        <w:pStyle w:val="ListBullet"/>
      </w:pPr>
      <w:r>
        <w:rPr>
          <w:rFonts w:ascii="Times New Roman" w:hAnsi="Times New Roman" w:eastAsia="Times New Roman" w:cs="Times New Roman"/>
          <w:b w:val="0"/>
          <w:i w:val="0"/>
          <w:sz w:val="23"/>
        </w:rPr>
        <w:t>Đạt: Kéo cần đúng trục tạo đúng chuyển động tương ứng (yaw, độ cao, nghiêng, tiến/lùi).</w:t>
      </w:r>
    </w:p>
    <w:p>
      <w:pPr>
        <w:pStyle w:val="ListBullet"/>
      </w:pPr>
      <w:r>
        <w:rPr>
          <w:rFonts w:ascii="Times New Roman" w:hAnsi="Times New Roman" w:eastAsia="Times New Roman" w:cs="Times New Roman"/>
          <w:b w:val="0"/>
          <w:i w:val="0"/>
          <w:sz w:val="23"/>
        </w:rPr>
        <w:t>Đạt: Trong MISSION/RTL, thao tác joystick chỉ cộng nudge nhỏ, không làm huỷ hành trình đang chạy.</w:t>
      </w:r>
    </w:p>
    <w:p/>
    <w:p>
      <w:pPr>
        <w:pStyle w:val="Heading1"/>
      </w:pPr>
      <w:r>
        <w:rPr>
          <w:rFonts w:ascii="Times New Roman" w:hAnsi="Times New Roman" w:eastAsia="Times New Roman" w:cs="Times New Roman"/>
          <w:b/>
          <w:i w:val="0"/>
          <w:color w:val="1F2A44"/>
          <w:sz w:val="40"/>
        </w:rPr>
        <w:t>10. Bay theo hành trình (MISSION WAYPOINTS)</w:t>
      </w:r>
    </w:p>
    <w:p>
      <w:pPr>
        <w:jc w:val="center"/>
      </w:pPr>
      <w:r>
        <w:drawing>
          <wp:inline xmlns:a="http://schemas.openxmlformats.org/drawingml/2006/main" xmlns:pic="http://schemas.openxmlformats.org/drawingml/2006/picture">
            <wp:extent cx="5760720" cy="2360217"/>
            <wp:docPr id="12" name="Picture 12"/>
            <wp:cNvGraphicFramePr>
              <a:graphicFrameLocks noChangeAspect="1"/>
            </wp:cNvGraphicFramePr>
            <a:graphic>
              <a:graphicData uri="http://schemas.openxmlformats.org/drawingml/2006/picture">
                <pic:pic>
                  <pic:nvPicPr>
                    <pic:cNvPr id="0" name="group_running_mission.png"/>
                    <pic:cNvPicPr/>
                  </pic:nvPicPr>
                  <pic:blipFill>
                    <a:blip r:embed="rId20"/>
                    <a:stretch>
                      <a:fillRect/>
                    </a:stretch>
                  </pic:blipFill>
                  <pic:spPr>
                    <a:xfrm>
                      <a:off x="0" y="0"/>
                      <a:ext cx="5760720" cy="2360217"/>
                    </a:xfrm>
                    <a:prstGeom prst="rect"/>
                  </pic:spPr>
                </pic:pic>
              </a:graphicData>
            </a:graphic>
          </wp:inline>
        </w:drawing>
      </w:r>
    </w:p>
    <w:p>
      <w:pPr>
        <w:jc w:val="center"/>
      </w:pPr>
      <w:r>
        <w:rPr>
          <w:rFonts w:ascii="Times New Roman" w:hAnsi="Times New Roman" w:eastAsia="Times New Roman" w:cs="Times New Roman"/>
          <w:b w:val="0"/>
          <w:i/>
          <w:color w:val="555555"/>
          <w:sz w:val="20"/>
        </w:rPr>
        <w:t>Hình 10.1 — Panel MISSION WAYPOINTS với 2 waypoint đã nạp</w:t>
      </w:r>
    </w:p>
    <w:p>
      <w:pPr>
        <w:pStyle w:val="Heading2"/>
      </w:pPr>
      <w:r>
        <w:rPr>
          <w:rFonts w:ascii="Times New Roman" w:hAnsi="Times New Roman" w:eastAsia="Times New Roman" w:cs="Times New Roman"/>
          <w:b/>
          <w:i w:val="0"/>
          <w:color w:val="1F2A44"/>
          <w:sz w:val="30"/>
        </w:rPr>
        <w:t>10.1. Đồng bộ hai chiều với GCS ngoài</w:t>
      </w:r>
    </w:p>
    <w:p>
      <w:r>
        <w:rPr>
          <w:rFonts w:ascii="Times New Roman" w:hAnsi="Times New Roman" w:eastAsia="Times New Roman" w:cs="Times New Roman"/>
          <w:b w:val="0"/>
          <w:i w:val="0"/>
          <w:sz w:val="24"/>
        </w:rPr>
        <w:t>Bảng mission tự động đồng bộ theo mission thật trên drone mỗi tick, nên waypoint upload từ Mission Planner hay QGroundControl qua MAVLink cũng hiển thị ngay trong bảng, kể cả khi mission đang bay.</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trình soạn thảo và điều khiển mission nhiều waypoint, tương thích chuẩn MAVLink mission protocol, đồng bộ hai chiều với GCS ngoài — nằm trong panel MISSION WAYPOINTS, phía dưới JOYSTICK CONTROL.</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Nhập Latitude/Longitude/Altitude/Speed rồi bấm ADD WAYPOINT (lặp lại cho từng điểm).</w:t>
      </w:r>
    </w:p>
    <w:p>
      <w:pPr>
        <w:pStyle w:val="ListNumber"/>
      </w:pPr>
      <w:r>
        <w:rPr>
          <w:rFonts w:ascii="Times New Roman" w:hAnsi="Times New Roman" w:eastAsia="Times New Roman" w:cs="Times New Roman"/>
          <w:b w:val="0"/>
          <w:i w:val="0"/>
          <w:sz w:val="23"/>
        </w:rPr>
        <w:t>Có thể bấm ADD RTL để thêm bước quay về home vào cuối hành trình.</w:t>
      </w:r>
    </w:p>
    <w:p>
      <w:pPr>
        <w:pStyle w:val="ListNumber"/>
      </w:pPr>
      <w:r>
        <w:rPr>
          <w:rFonts w:ascii="Times New Roman" w:hAnsi="Times New Roman" w:eastAsia="Times New Roman" w:cs="Times New Roman"/>
          <w:b w:val="0"/>
          <w:i w:val="0"/>
          <w:sz w:val="23"/>
        </w:rPr>
        <w:t>Sửa trực tiếp trong bảng (double-click); dùng REMOVE SELECTED hoặc CLEAR ALL khi cần.</w:t>
      </w:r>
    </w:p>
    <w:p>
      <w:pPr>
        <w:pStyle w:val="ListNumber"/>
      </w:pPr>
      <w:r>
        <w:rPr>
          <w:rFonts w:ascii="Times New Roman" w:hAnsi="Times New Roman" w:eastAsia="Times New Roman" w:cs="Times New Roman"/>
          <w:b w:val="0"/>
          <w:i w:val="0"/>
          <w:sz w:val="23"/>
        </w:rPr>
        <w:t>Bấm UPLOAD TO DRONE để đẩy toàn bộ bảng xuống mission thật của drone.</w:t>
      </w:r>
    </w:p>
    <w:p>
      <w:pPr>
        <w:pStyle w:val="ListNumber"/>
      </w:pPr>
      <w:r>
        <w:rPr>
          <w:rFonts w:ascii="Times New Roman" w:hAnsi="Times New Roman" w:eastAsia="Times New Roman" w:cs="Times New Roman"/>
          <w:b w:val="0"/>
          <w:i w:val="0"/>
          <w:sz w:val="23"/>
        </w:rPr>
        <w:t>ARM drone rồi bấm START MISSION để bắt đầu bay tự động; STOP MISSION để dừng giữa chừng.</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Cho phép kiểm thử bay tự động end-to-end: từ GCS soạn mission, upload, drone bay bám waypoint, cho tới báo tiến độ về lại GCS — đúng như quy trình vận hành thật.</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kỹ sư phát triển autopilot/GCS, tôi muốn tạo và tải lên một mission nhiều điểm rồi cho drone giả lập tự bay theo, để tôi xác minh toàn bộ luồng lập kế hoạch bay hoạt động đúng trước khi thử nghiệm trên phần cứng thật.</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Waypoint thêm/sửa/xoá trong GUI phản ánh đúng trên mission thực tế sau khi UPLOAD TO DRONE.</w:t>
      </w:r>
    </w:p>
    <w:p>
      <w:pPr>
        <w:pStyle w:val="ListBullet"/>
      </w:pPr>
      <w:r>
        <w:rPr>
          <w:rFonts w:ascii="Times New Roman" w:hAnsi="Times New Roman" w:eastAsia="Times New Roman" w:cs="Times New Roman"/>
          <w:b w:val="0"/>
          <w:i w:val="0"/>
          <w:sz w:val="23"/>
        </w:rPr>
        <w:t>Đạt: Mission upload từ GCS ngoài (Mission Planner/QGroundControl) hiển thị đúng và đầy đủ trong bảng.</w:t>
      </w:r>
    </w:p>
    <w:p>
      <w:pPr>
        <w:pStyle w:val="ListBullet"/>
      </w:pPr>
      <w:r>
        <w:rPr>
          <w:rFonts w:ascii="Times New Roman" w:hAnsi="Times New Roman" w:eastAsia="Times New Roman" w:cs="Times New Roman"/>
          <w:b w:val="0"/>
          <w:i w:val="0"/>
          <w:sz w:val="23"/>
        </w:rPr>
        <w:t>Đạt: START MISSION chỉ chạy được khi drone đã ARM và đã có mission được nạp sẵn.</w:t>
      </w:r>
    </w:p>
    <w:p/>
    <w:p>
      <w:pPr>
        <w:pStyle w:val="Heading1"/>
      </w:pPr>
      <w:r>
        <w:rPr>
          <w:rFonts w:ascii="Times New Roman" w:hAnsi="Times New Roman" w:eastAsia="Times New Roman" w:cs="Times New Roman"/>
          <w:b/>
          <w:i w:val="0"/>
          <w:color w:val="1F2A44"/>
          <w:sz w:val="40"/>
        </w:rPr>
        <w:t>11. Theo dõi telemetry (LIVE TELEMETRY)</w:t>
      </w:r>
    </w:p>
    <w:p>
      <w:pPr>
        <w:jc w:val="center"/>
      </w:pPr>
      <w:r>
        <w:drawing>
          <wp:inline xmlns:a="http://schemas.openxmlformats.org/drawingml/2006/main" xmlns:pic="http://schemas.openxmlformats.org/drawingml/2006/picture">
            <wp:extent cx="5760720" cy="868769"/>
            <wp:docPr id="13" name="Picture 13"/>
            <wp:cNvGraphicFramePr>
              <a:graphicFrameLocks noChangeAspect="1"/>
            </wp:cNvGraphicFramePr>
            <a:graphic>
              <a:graphicData uri="http://schemas.openxmlformats.org/drawingml/2006/picture">
                <pic:pic>
                  <pic:nvPicPr>
                    <pic:cNvPr id="0" name="group_running_telemetry.png"/>
                    <pic:cNvPicPr/>
                  </pic:nvPicPr>
                  <pic:blipFill>
                    <a:blip r:embed="rId21"/>
                    <a:stretch>
                      <a:fillRect/>
                    </a:stretch>
                  </pic:blipFill>
                  <pic:spPr>
                    <a:xfrm>
                      <a:off x="0" y="0"/>
                      <a:ext cx="5760720" cy="868769"/>
                    </a:xfrm>
                    <a:prstGeom prst="rect"/>
                  </pic:spPr>
                </pic:pic>
              </a:graphicData>
            </a:graphic>
          </wp:inline>
        </w:drawing>
      </w:r>
    </w:p>
    <w:p>
      <w:pPr>
        <w:jc w:val="center"/>
      </w:pPr>
      <w:r>
        <w:rPr>
          <w:rFonts w:ascii="Times New Roman" w:hAnsi="Times New Roman" w:eastAsia="Times New Roman" w:cs="Times New Roman"/>
          <w:b w:val="0"/>
          <w:i/>
          <w:color w:val="555555"/>
          <w:sz w:val="20"/>
        </w:rPr>
        <w:t>Hình 11.1 — Panel LIVE TELEMETRY khi drone đã ARMED</w:t>
      </w:r>
    </w:p>
    <w:p>
      <w:r>
        <w:rPr>
          <w:rFonts w:ascii="Times New Roman" w:hAnsi="Times New Roman" w:eastAsia="Times New Roman" w:cs="Times New Roman"/>
          <w:b w:val="0"/>
          <w:i w:val="0"/>
          <w:sz w:val="24"/>
        </w:rPr>
        <w:t>Bảng hiển thị dạng lưới 2 cột, cập nhật liên tục (tần suất nội bộ khoảng 100 Hz): Mode, Armed, Latitude, Longitude, Altitude, Speed, Heading, Roll, Pitch, Yaw, Battery, Current WP (dạng x/N), Distance và Altitude Error.</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bảng telemetry thời gian thực phản ánh đầy đủ trạng thái bay hiện tại của drone, nằm trong panel LIVE TELEMETRY ở cuối cửa sổ, phía sau MISSION WAYPOINTS.</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Khởi động simulator (Status = RUNNING) để bảng bắt đầu nhận dữ liệu.</w:t>
      </w:r>
    </w:p>
    <w:p>
      <w:pPr>
        <w:pStyle w:val="ListNumber"/>
      </w:pPr>
      <w:r>
        <w:rPr>
          <w:rFonts w:ascii="Times New Roman" w:hAnsi="Times New Roman" w:eastAsia="Times New Roman" w:cs="Times New Roman"/>
          <w:b w:val="0"/>
          <w:i w:val="0"/>
          <w:sz w:val="23"/>
        </w:rPr>
        <w:t>Theo dõi các trường Mode/Armed/vị trí/độ cao trong khi thực hiện thao tác điều khiển.</w:t>
      </w:r>
    </w:p>
    <w:p>
      <w:pPr>
        <w:pStyle w:val="ListNumber"/>
      </w:pPr>
      <w:r>
        <w:rPr>
          <w:rFonts w:ascii="Times New Roman" w:hAnsi="Times New Roman" w:eastAsia="Times New Roman" w:cs="Times New Roman"/>
          <w:b w:val="0"/>
          <w:i w:val="0"/>
          <w:sz w:val="23"/>
        </w:rPr>
        <w:t>Quan sát Current WP và Distance khi mission đang chạy để theo dõi tiến độ.</w:t>
      </w:r>
    </w:p>
    <w:p>
      <w:pPr>
        <w:pStyle w:val="ListNumber"/>
      </w:pPr>
      <w:r>
        <w:rPr>
          <w:rFonts w:ascii="Times New Roman" w:hAnsi="Times New Roman" w:eastAsia="Times New Roman" w:cs="Times New Roman"/>
          <w:b w:val="0"/>
          <w:i w:val="0"/>
          <w:sz w:val="23"/>
        </w:rPr>
        <w:t>So sánh Altitude Error để xác nhận drone đã đạt đúng độ cao mục tiêu.</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Giúp người dùng giám sát trực tiếp trạng thái drone ngay trong GUI mà không cần mở thêm phần mềm GCS để xem log, hữu ích khi cần debug nhanh.</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người vận hành thử nghiệm, tôi muốn xem toàn bộ thông số bay (vị trí, độ cao, pin, tiến độ waypoint) trên một bảng duy nhất, để tôi phát hiện bất thường kịp thời trong quá trình mô phỏng.</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Bảng cập nhật liên tục theo thời gian thực khi simulator đang RUNNING.</w:t>
      </w:r>
    </w:p>
    <w:p>
      <w:pPr>
        <w:pStyle w:val="ListBullet"/>
      </w:pPr>
      <w:r>
        <w:rPr>
          <w:rFonts w:ascii="Times New Roman" w:hAnsi="Times New Roman" w:eastAsia="Times New Roman" w:cs="Times New Roman"/>
          <w:b w:val="0"/>
          <w:i w:val="0"/>
          <w:sz w:val="23"/>
        </w:rPr>
        <w:t>Đạt: Current WP và Distance chỉ hiển thị giá trị khi có mission đang được nạp/thực thi.</w:t>
      </w:r>
    </w:p>
    <w:p>
      <w:pPr>
        <w:pStyle w:val="ListBullet"/>
      </w:pPr>
      <w:r>
        <w:rPr>
          <w:rFonts w:ascii="Times New Roman" w:hAnsi="Times New Roman" w:eastAsia="Times New Roman" w:cs="Times New Roman"/>
          <w:b w:val="0"/>
          <w:i w:val="0"/>
          <w:sz w:val="23"/>
        </w:rPr>
        <w:t>Đạt: Giá trị hiển thị khớp với hành vi thực tế của drone (ví dụ Altitude tăng khi đang TAKEOFF).</w:t>
      </w:r>
    </w:p>
    <w:p/>
    <w:p>
      <w:pPr>
        <w:pStyle w:val="Heading1"/>
      </w:pPr>
      <w:r>
        <w:rPr>
          <w:rFonts w:ascii="Times New Roman" w:hAnsi="Times New Roman" w:eastAsia="Times New Roman" w:cs="Times New Roman"/>
          <w:b/>
          <w:i w:val="0"/>
          <w:color w:val="1F2A44"/>
          <w:sz w:val="40"/>
        </w:rPr>
        <w:t>12. Kết nối phần mềm mặt đất (GCS)</w:t>
      </w:r>
    </w:p>
    <w:p>
      <w:r>
        <w:rPr>
          <w:rFonts w:ascii="Times New Roman" w:hAnsi="Times New Roman" w:eastAsia="Times New Roman" w:cs="Times New Roman"/>
          <w:b w:val="0"/>
          <w:i w:val="0"/>
          <w:sz w:val="24"/>
        </w:rPr>
        <w:t>Với cấu hình mặc định, simulator gửi telemetry tới 127.0.0.1:14550 (TX) và nhận lệnh tại 0.0.0.0:14560 (RX). Trong QGroundControl hoặc Mission Planner: vào Application Settings → Comm Links, tạo một UDP Link lắng nghe ở cổng 14550, rồi kết nối — GCS sẽ thấy heartbeat gần như ngay lập tức nếu simulator đang RUNNING.</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hướng dẫn thiết lập kết nối UDP giữa simulator và một phần mềm GCS thật (QGroundControl, Mission Planner hoặc RIGEL GCS), sử dụng đúng cổng TX/RX đã cấu hình ở MAVLINK CONFIGURATION (Mục 5).</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Khởi động simulator, xác nhận Status = RUNNING và MAVLink = CONNECTED.</w:t>
      </w:r>
    </w:p>
    <w:p>
      <w:pPr>
        <w:pStyle w:val="ListNumber"/>
      </w:pPr>
      <w:r>
        <w:rPr>
          <w:rFonts w:ascii="Times New Roman" w:hAnsi="Times New Roman" w:eastAsia="Times New Roman" w:cs="Times New Roman"/>
          <w:b w:val="0"/>
          <w:i w:val="0"/>
          <w:sz w:val="23"/>
        </w:rPr>
        <w:t>Mở phần mềm GCS, vào Application Settings → Comm Links (hoặc mục tương đương).</w:t>
      </w:r>
    </w:p>
    <w:p>
      <w:pPr>
        <w:pStyle w:val="ListNumber"/>
      </w:pPr>
      <w:r>
        <w:rPr>
          <w:rFonts w:ascii="Times New Roman" w:hAnsi="Times New Roman" w:eastAsia="Times New Roman" w:cs="Times New Roman"/>
          <w:b w:val="0"/>
          <w:i w:val="0"/>
          <w:sz w:val="23"/>
        </w:rPr>
        <w:t>Tạo một UDP Link lắng nghe đúng cổng TX của simulator (mặc định 14550) rồi kết nối.</w:t>
      </w:r>
    </w:p>
    <w:p>
      <w:pPr>
        <w:pStyle w:val="ListNumber"/>
      </w:pPr>
      <w:r>
        <w:rPr>
          <w:rFonts w:ascii="Times New Roman" w:hAnsi="Times New Roman" w:eastAsia="Times New Roman" w:cs="Times New Roman"/>
          <w:b w:val="0"/>
          <w:i w:val="0"/>
          <w:sz w:val="23"/>
        </w:rPr>
        <w:t>Xác nhận GCS nhận được heartbeat/telemetry và có thể gửi lệnh điều khiển/mission ngược lại.</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Đây là kịch bản sử dụng chính của simulator — thay thế drone thật bằng bản mô phỏng để GCS kết nối và kiểm thử như đang bay thật, mà không phát sinh chi phí hay rủi ro thực địa.</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người dùng GCS bên ngoài, tôi muốn kết nối QGroundControl của tôi tới simulator qua UDP, để tôi thấy telemetry và gửi lệnh điều khiển y như đang làm việc với một drone thật.</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GCS nhận được heartbeat từ simulator trong vòng vài giây sau khi kết nối UDP Link.</w:t>
      </w:r>
    </w:p>
    <w:p>
      <w:pPr>
        <w:pStyle w:val="ListBullet"/>
      </w:pPr>
      <w:r>
        <w:rPr>
          <w:rFonts w:ascii="Times New Roman" w:hAnsi="Times New Roman" w:eastAsia="Times New Roman" w:cs="Times New Roman"/>
          <w:b w:val="0"/>
          <w:i w:val="0"/>
          <w:sz w:val="23"/>
        </w:rPr>
        <w:t>Đạt: Lệnh ARM/TAKEOFF/đổi mode/upload mission gửi từ GCS được simulator xử lý đúng.</w:t>
      </w:r>
    </w:p>
    <w:p>
      <w:pPr>
        <w:pStyle w:val="ListBullet"/>
      </w:pPr>
      <w:r>
        <w:rPr>
          <w:rFonts w:ascii="Times New Roman" w:hAnsi="Times New Roman" w:eastAsia="Times New Roman" w:cs="Times New Roman"/>
          <w:b w:val="0"/>
          <w:i w:val="0"/>
          <w:sz w:val="23"/>
        </w:rPr>
        <w:t>Đạt: Nếu đổi Port trong MAVLINK CONFIGURATION, UDP Link phía GCS phải được cập nhật khớp theo.</w:t>
      </w:r>
    </w:p>
    <w:p/>
    <w:p>
      <w:pPr>
        <w:pStyle w:val="Heading1"/>
      </w:pPr>
      <w:r>
        <w:rPr>
          <w:rFonts w:ascii="Times New Roman" w:hAnsi="Times New Roman" w:eastAsia="Times New Roman" w:cs="Times New Roman"/>
          <w:b/>
          <w:i w:val="0"/>
          <w:color w:val="1F2A44"/>
          <w:sz w:val="40"/>
        </w:rPr>
        <w:t>13. Quy trình vận hành: từ cơ bản đến nâng cao</w:t>
      </w:r>
    </w:p>
    <w:p>
      <w:r>
        <w:rPr>
          <w:rFonts w:ascii="Times New Roman" w:hAnsi="Times New Roman" w:eastAsia="Times New Roman" w:cs="Times New Roman"/>
          <w:b w:val="0"/>
          <w:i w:val="0"/>
          <w:sz w:val="24"/>
        </w:rPr>
        <w:t>Mục này tổng hợp lại toàn bộ quy trình vận hành simulator theo ba cấp độ tăng dần, giúp người dùng mới đi từ một phiên mô phỏng đơn giản cho tới khai thác đầy đủ giao thức MAVLink và tích hợp với phần mềm mặt đất (GCS) thật.</w:t>
      </w:r>
    </w:p>
    <w:p>
      <w:pPr>
        <w:pStyle w:val="Heading2"/>
      </w:pPr>
      <w:r>
        <w:rPr>
          <w:rFonts w:ascii="Times New Roman" w:hAnsi="Times New Roman" w:eastAsia="Times New Roman" w:cs="Times New Roman"/>
          <w:b/>
          <w:i w:val="0"/>
          <w:color w:val="1F2A44"/>
          <w:sz w:val="30"/>
        </w:rPr>
        <w:t>13.1. Mức cơ bản — vận hành một phiên mô phỏng đơn giản</w:t>
      </w:r>
    </w:p>
    <w:p>
      <w:r>
        <w:rPr>
          <w:rFonts w:ascii="Times New Roman" w:hAnsi="Times New Roman" w:eastAsia="Times New Roman" w:cs="Times New Roman"/>
          <w:b w:val="0"/>
          <w:i w:val="0"/>
          <w:sz w:val="24"/>
        </w:rPr>
        <w:t>Mục tiêu: khởi động được simulator, ARM và cho drone cất/hạ cánh một lần, không cần GCS ngoài.</w:t>
      </w:r>
    </w:p>
    <w:p>
      <w:pPr>
        <w:pStyle w:val="ListNumber"/>
      </w:pPr>
      <w:r>
        <w:rPr>
          <w:rFonts w:ascii="Times New Roman" w:hAnsi="Times New Roman" w:eastAsia="Times New Roman" w:cs="Times New Roman"/>
          <w:b w:val="0"/>
          <w:i w:val="0"/>
          <w:sz w:val="23"/>
        </w:rPr>
        <w:t>Bước 1 — Cài đặt môi trường theo Mục 2 và chạy python main.py.</w:t>
      </w:r>
    </w:p>
    <w:p>
      <w:pPr>
        <w:pStyle w:val="ListNumber"/>
      </w:pPr>
      <w:r>
        <w:rPr>
          <w:rFonts w:ascii="Times New Roman" w:hAnsi="Times New Roman" w:eastAsia="Times New Roman" w:cs="Times New Roman"/>
          <w:b w:val="0"/>
          <w:i w:val="0"/>
          <w:sz w:val="23"/>
        </w:rPr>
        <w:t>Bước 2 — Giữ nguyên DRONE CONFIGURATION và MAVLINK CONFIGURATION ở giá trị mặc định.</w:t>
      </w:r>
    </w:p>
    <w:p>
      <w:pPr>
        <w:pStyle w:val="ListNumber"/>
      </w:pPr>
      <w:r>
        <w:rPr>
          <w:rFonts w:ascii="Times New Roman" w:hAnsi="Times New Roman" w:eastAsia="Times New Roman" w:cs="Times New Roman"/>
          <w:b w:val="0"/>
          <w:i w:val="0"/>
          <w:sz w:val="23"/>
        </w:rPr>
        <w:t>Bước 3 — Bấm START, chờ Status = RUNNING và MAVLink = CONNECTED (Mục 6).</w:t>
      </w:r>
    </w:p>
    <w:p>
      <w:pPr>
        <w:pStyle w:val="ListNumber"/>
      </w:pPr>
      <w:r>
        <w:rPr>
          <w:rFonts w:ascii="Times New Roman" w:hAnsi="Times New Roman" w:eastAsia="Times New Roman" w:cs="Times New Roman"/>
          <w:b w:val="0"/>
          <w:i w:val="0"/>
          <w:sz w:val="23"/>
        </w:rPr>
        <w:t>Bước 4 — Bấm ARM trong LIVE SIMULATION CONTROL, xác nhận đèn chuyển ARMED (Mục 7).</w:t>
      </w:r>
    </w:p>
    <w:p>
      <w:pPr>
        <w:pStyle w:val="ListNumber"/>
      </w:pPr>
      <w:r>
        <w:rPr>
          <w:rFonts w:ascii="Times New Roman" w:hAnsi="Times New Roman" w:eastAsia="Times New Roman" w:cs="Times New Roman"/>
          <w:b w:val="0"/>
          <w:i w:val="0"/>
          <w:sz w:val="23"/>
        </w:rPr>
        <w:t>Bước 5 — Bấm TAKEOFF, quan sát Altitude tăng dần trong LIVE TELEMETRY (Mục 8.1).</w:t>
      </w:r>
    </w:p>
    <w:p>
      <w:pPr>
        <w:pStyle w:val="ListNumber"/>
      </w:pPr>
      <w:r>
        <w:rPr>
          <w:rFonts w:ascii="Times New Roman" w:hAnsi="Times New Roman" w:eastAsia="Times New Roman" w:cs="Times New Roman"/>
          <w:b w:val="0"/>
          <w:i w:val="0"/>
          <w:sz w:val="23"/>
        </w:rPr>
        <w:t>Bước 6 — Bấm LAND hoặc RTL để đưa drone hạ cánh; hệ thống tự DISARM khi chạm đất.</w:t>
      </w:r>
    </w:p>
    <w:p>
      <w:pPr>
        <w:pStyle w:val="ListNumber"/>
      </w:pPr>
      <w:r>
        <w:rPr>
          <w:rFonts w:ascii="Times New Roman" w:hAnsi="Times New Roman" w:eastAsia="Times New Roman" w:cs="Times New Roman"/>
          <w:b w:val="0"/>
          <w:i w:val="0"/>
          <w:sz w:val="23"/>
        </w:rPr>
        <w:t>Bước 7 — Bấm STOP để kết thúc phiên làm việc.</w:t>
      </w:r>
    </w:p>
    <w:p>
      <w:pPr>
        <w:pStyle w:val="Heading2"/>
      </w:pPr>
      <w:r>
        <w:rPr>
          <w:rFonts w:ascii="Times New Roman" w:hAnsi="Times New Roman" w:eastAsia="Times New Roman" w:cs="Times New Roman"/>
          <w:b/>
          <w:i w:val="0"/>
          <w:color w:val="1F2A44"/>
          <w:sz w:val="30"/>
        </w:rPr>
        <w:t>13.2. Mức trung cấp — điều khiển trực tiếp và bay theo mission</w:t>
      </w:r>
    </w:p>
    <w:p>
      <w:r>
        <w:rPr>
          <w:rFonts w:ascii="Times New Roman" w:hAnsi="Times New Roman" w:eastAsia="Times New Roman" w:cs="Times New Roman"/>
          <w:b w:val="0"/>
          <w:i w:val="0"/>
          <w:sz w:val="24"/>
        </w:rPr>
        <w:t>Mục tiêu: làm chủ các công cụ điều khiển nâng cao trong GUI — joystick, chỉnh thông số bay thời gian thực, giả lập GPS/pin, và lập trình một hành trình bay tự động nhiều điểm.</w:t>
      </w:r>
    </w:p>
    <w:p>
      <w:pPr>
        <w:pStyle w:val="ListNumber"/>
      </w:pPr>
      <w:r>
        <w:rPr>
          <w:rFonts w:ascii="Times New Roman" w:hAnsi="Times New Roman" w:eastAsia="Times New Roman" w:cs="Times New Roman"/>
          <w:b w:val="0"/>
          <w:i w:val="0"/>
          <w:sz w:val="23"/>
        </w:rPr>
        <w:t>Bước 1 — Lặp lại các bước ở Mức cơ bản cho tới khi drone ở trạng thái ARMED.</w:t>
      </w:r>
    </w:p>
    <w:p>
      <w:pPr>
        <w:pStyle w:val="ListNumber"/>
      </w:pPr>
      <w:r>
        <w:rPr>
          <w:rFonts w:ascii="Times New Roman" w:hAnsi="Times New Roman" w:eastAsia="Times New Roman" w:cs="Times New Roman"/>
          <w:b w:val="0"/>
          <w:i w:val="0"/>
          <w:sz w:val="23"/>
        </w:rPr>
        <w:t>Bước 2 — Dùng slider Altitude/Speed/Heading kèm APPLY để đổi tham số bay khi đang FREE.</w:t>
      </w:r>
    </w:p>
    <w:p>
      <w:pPr>
        <w:pStyle w:val="ListNumber"/>
      </w:pPr>
      <w:r>
        <w:rPr>
          <w:rFonts w:ascii="Times New Roman" w:hAnsi="Times New Roman" w:eastAsia="Times New Roman" w:cs="Times New Roman"/>
          <w:b w:val="0"/>
          <w:i w:val="0"/>
          <w:sz w:val="23"/>
        </w:rPr>
        <w:t>Bước 3 — Thử JOYSTICK để bay tay: cần trái điều khiển yaw/độ cao, cần phải điều khiển nghiêng (Mục 9).</w:t>
      </w:r>
    </w:p>
    <w:p>
      <w:pPr>
        <w:pStyle w:val="ListNumber"/>
      </w:pPr>
      <w:r>
        <w:rPr>
          <w:rFonts w:ascii="Times New Roman" w:hAnsi="Times New Roman" w:eastAsia="Times New Roman" w:cs="Times New Roman"/>
          <w:b w:val="0"/>
          <w:i w:val="0"/>
          <w:sz w:val="23"/>
        </w:rPr>
        <w:t>Bước 4 — Giả lập tình huống bất thường: ép Battery thấp, hạ GPS Fix/Satellites, tăng HDOP/VDOP.</w:t>
      </w:r>
    </w:p>
    <w:p>
      <w:pPr>
        <w:pStyle w:val="ListNumber"/>
      </w:pPr>
      <w:r>
        <w:rPr>
          <w:rFonts w:ascii="Times New Roman" w:hAnsi="Times New Roman" w:eastAsia="Times New Roman" w:cs="Times New Roman"/>
          <w:b w:val="0"/>
          <w:i w:val="0"/>
          <w:sz w:val="23"/>
        </w:rPr>
        <w:t>Bước 5 — Sang MISSION WAYPOINTS: thêm nhiều waypoint, ADD RTL ở cuối, UPLOAD TO DRONE.</w:t>
      </w:r>
    </w:p>
    <w:p>
      <w:pPr>
        <w:pStyle w:val="ListNumber"/>
      </w:pPr>
      <w:r>
        <w:rPr>
          <w:rFonts w:ascii="Times New Roman" w:hAnsi="Times New Roman" w:eastAsia="Times New Roman" w:cs="Times New Roman"/>
          <w:b w:val="0"/>
          <w:i w:val="0"/>
          <w:sz w:val="23"/>
        </w:rPr>
        <w:t>Bước 6 — Đổi Flight Mode sang MISSION, bấm START MISSION và theo dõi Current WP/Distance trong LIVE TELEMETRY (Mục 10, 11).</w:t>
      </w:r>
    </w:p>
    <w:p>
      <w:pPr>
        <w:pStyle w:val="ListNumber"/>
      </w:pPr>
      <w:r>
        <w:rPr>
          <w:rFonts w:ascii="Times New Roman" w:hAnsi="Times New Roman" w:eastAsia="Times New Roman" w:cs="Times New Roman"/>
          <w:b w:val="0"/>
          <w:i w:val="0"/>
          <w:sz w:val="23"/>
        </w:rPr>
        <w:t>Bước 7 — Dùng STOP MISSION để dừng giữa chừng nếu cần kiểm thử tình huống huỷ hành trình.</w:t>
      </w:r>
    </w:p>
    <w:p>
      <w:pPr>
        <w:pStyle w:val="Heading2"/>
      </w:pPr>
      <w:r>
        <w:rPr>
          <w:rFonts w:ascii="Times New Roman" w:hAnsi="Times New Roman" w:eastAsia="Times New Roman" w:cs="Times New Roman"/>
          <w:b/>
          <w:i w:val="0"/>
          <w:color w:val="1F2A44"/>
          <w:sz w:val="30"/>
        </w:rPr>
        <w:t>13.3. Mức nâng cao — tích hợp GCS và khai thác giao thức MAVLink</w:t>
      </w:r>
    </w:p>
    <w:p>
      <w:r>
        <w:rPr>
          <w:rFonts w:ascii="Times New Roman" w:hAnsi="Times New Roman" w:eastAsia="Times New Roman" w:cs="Times New Roman"/>
          <w:b w:val="0"/>
          <w:i w:val="0"/>
          <w:sz w:val="24"/>
        </w:rPr>
        <w:t>Mục tiêu: kết nối một phần mềm GCS thật, kiểm thử toàn bộ luồng MAVLink hai chiều (telemetry, lệnh điều khiển, mission protocol) và hiểu rõ cơ chế giao thức bên dưới để gỡ lỗi khi tích hợp.</w:t>
      </w:r>
    </w:p>
    <w:p>
      <w:pPr>
        <w:pStyle w:val="ListNumber"/>
      </w:pPr>
      <w:r>
        <w:rPr>
          <w:rFonts w:ascii="Times New Roman" w:hAnsi="Times New Roman" w:eastAsia="Times New Roman" w:cs="Times New Roman"/>
          <w:b w:val="0"/>
          <w:i w:val="0"/>
          <w:sz w:val="23"/>
        </w:rPr>
        <w:t>Bước 1 — Cấu hình đúng TX/RX Host-Port trong MAVLINK CONFIGURATION theo yêu cầu của GCS (Mục 5, Mục 12).</w:t>
      </w:r>
    </w:p>
    <w:p>
      <w:pPr>
        <w:pStyle w:val="ListNumber"/>
      </w:pPr>
      <w:r>
        <w:rPr>
          <w:rFonts w:ascii="Times New Roman" w:hAnsi="Times New Roman" w:eastAsia="Times New Roman" w:cs="Times New Roman"/>
          <w:b w:val="0"/>
          <w:i w:val="0"/>
          <w:sz w:val="23"/>
        </w:rPr>
        <w:t>Bước 2 — Kết nối QGroundControl/Mission Planner qua UDP Link, xác nhận heartbeat 1 Hz nhận được đều đặn (Mục 14.3).</w:t>
      </w:r>
    </w:p>
    <w:p>
      <w:pPr>
        <w:pStyle w:val="ListNumber"/>
      </w:pPr>
      <w:r>
        <w:rPr>
          <w:rFonts w:ascii="Times New Roman" w:hAnsi="Times New Roman" w:eastAsia="Times New Roman" w:cs="Times New Roman"/>
          <w:b w:val="0"/>
          <w:i w:val="0"/>
          <w:sz w:val="23"/>
        </w:rPr>
        <w:t>Bước 3 — Gửi lệnh ARM, TAKEOFF, đổi mode, upload mission trực tiếp từ GCS và quan sát phản hồi trên simulator (Mục 14.4, 14.6).</w:t>
      </w:r>
    </w:p>
    <w:p>
      <w:pPr>
        <w:pStyle w:val="ListNumber"/>
      </w:pPr>
      <w:r>
        <w:rPr>
          <w:rFonts w:ascii="Times New Roman" w:hAnsi="Times New Roman" w:eastAsia="Times New Roman" w:cs="Times New Roman"/>
          <w:b w:val="0"/>
          <w:i w:val="0"/>
          <w:sz w:val="23"/>
        </w:rPr>
        <w:t>Bước 4 — Kiểm thử đồng bộ hai chiều: sửa mission trên GUI simulator, xác nhận GCS cập nhật theo, và ngược lại.</w:t>
      </w:r>
    </w:p>
    <w:p>
      <w:pPr>
        <w:pStyle w:val="ListNumber"/>
      </w:pPr>
      <w:r>
        <w:rPr>
          <w:rFonts w:ascii="Times New Roman" w:hAnsi="Times New Roman" w:eastAsia="Times New Roman" w:cs="Times New Roman"/>
          <w:b w:val="0"/>
          <w:i w:val="0"/>
          <w:sz w:val="23"/>
        </w:rPr>
        <w:t>Bước 5 — Đối chiếu log console của simulator (in ra system_id/component_id, số gói gửi/nhận) để chẩn đoán khi GCS không nhận được dữ liệu.</w:t>
      </w:r>
    </w:p>
    <w:p>
      <w:pPr>
        <w:pStyle w:val="ListNumber"/>
      </w:pPr>
      <w:r>
        <w:rPr>
          <w:rFonts w:ascii="Times New Roman" w:hAnsi="Times New Roman" w:eastAsia="Times New Roman" w:cs="Times New Roman"/>
          <w:b w:val="0"/>
          <w:i w:val="0"/>
          <w:sz w:val="23"/>
        </w:rPr>
        <w:t>Bước 6 — Tham khảo Mục 14 để tra cứu chính xác tên message, mã lệnh MAV_CMD và các biến truyền trong từng loại message khi cần debug ở mức giao thức.</w:t>
      </w: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bản đồ quy trình tổng hợp, hướng dẫn người dùng đi từ thao tác đơn giản nhất (một lần cất/hạ cánh) cho tới khai thác toàn bộ khả năng của simulator ở mức giao thức MAVLink, tổng hợp lại các bước rải rác từ Mục 2 đến Mục 12.</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Giúp người dùng mới không bị choáng ngợp trước nhiều panel chức năng, đồng thời cho người dùng có kinh nghiệm một lộ trình rõ ràng để tiến thẳng tới các kịch bản kiểm thử tích hợp GCS phức tạp.</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người quản lý đào tạo nội bộ, tôi muốn có một quy trình vận hành theo cấp độ tăng dần, để nhân sự mới có thể tự học từ cơ bản đến nâng cao mà không cần giám sát trực tiếp toàn bộ thời gian.</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Một người chưa từng dùng simulator có thể hoàn thành trọn vẹn Mức cơ bản chỉ bằng tài liệu này.</w:t>
      </w:r>
    </w:p>
    <w:p>
      <w:pPr>
        <w:pStyle w:val="ListBullet"/>
      </w:pPr>
      <w:r>
        <w:rPr>
          <w:rFonts w:ascii="Times New Roman" w:hAnsi="Times New Roman" w:eastAsia="Times New Roman" w:cs="Times New Roman"/>
          <w:b w:val="0"/>
          <w:i w:val="0"/>
          <w:sz w:val="23"/>
        </w:rPr>
        <w:t>Đạt: Người dùng có thể tự kết nối GCS thật và gửi lệnh điều khiển thành công sau khi hoàn thành Mức nâng cao.</w:t>
      </w:r>
    </w:p>
    <w:p/>
    <w:p>
      <w:pPr>
        <w:pStyle w:val="Heading1"/>
      </w:pPr>
      <w:r>
        <w:rPr>
          <w:rFonts w:ascii="Times New Roman" w:hAnsi="Times New Roman" w:eastAsia="Times New Roman" w:cs="Times New Roman"/>
          <w:b/>
          <w:i w:val="0"/>
          <w:color w:val="1F2A44"/>
          <w:sz w:val="40"/>
        </w:rPr>
        <w:t>14. Giao thức MAVLink (chi tiết kỹ thuật)</w:t>
      </w:r>
    </w:p>
    <w:p>
      <w:r>
        <w:rPr>
          <w:rFonts w:ascii="Times New Roman" w:hAnsi="Times New Roman" w:eastAsia="Times New Roman" w:cs="Times New Roman"/>
          <w:b w:val="0"/>
          <w:i w:val="0"/>
          <w:sz w:val="24"/>
        </w:rPr>
        <w:t>Mục này mô tả chi tiết cách simulator triển khai giao thức MAVLink ở mức kỹ thuật: tầng vận chuyển, tầng đóng gói, danh tính hệ thống, và toàn bộ bảng message/lệnh được gửi/nhận — dựa trên mã nguồn thực tế trong mavlink/connection.py, mavlink/telemetry.py, mavlink/messages.py, mavlink/command_receiver.py và mavlink/mission_receiver.py.</w:t>
      </w:r>
    </w:p>
    <w:p>
      <w:pPr/>
      <w:r>
        <w:rPr>
          <w:rFonts w:ascii="Times New Roman" w:hAnsi="Times New Roman"/>
          <w:i/>
          <w:color w:val="8A4B08"/>
          <w:sz w:val="22"/>
        </w:rPr>
        <w:t>Lưu ý: repo còn một file mavlink/server.py cài đặt một MAVLink server kiểu khác (dùng pymavlink.dialects.v20.ardupilotmega.MAVLink trực tiếp, tự chạy thread riêng). File này KHÔNG được SimulationWorker sử dụng trong luồng chạy hiện tại của ứng dụng — luồng chính thức là MAVLinkConnection + MAVLinkTelemetry + CommandReceiver + MissionReceiver như mô tả dưới đây. mavlink/server.py chỉ là một cài đặt thay thế/legacy, không phản ánh hành vi runtime hiện tại.</w:t>
      </w:r>
    </w:p>
    <w:p>
      <w:pPr/>
    </w:p>
    <w:p>
      <w:pPr>
        <w:pStyle w:val="Heading2"/>
      </w:pPr>
      <w:r>
        <w:rPr>
          <w:rFonts w:ascii="Times New Roman" w:hAnsi="Times New Roman" w:eastAsia="Times New Roman" w:cs="Times New Roman"/>
          <w:b/>
          <w:i w:val="0"/>
          <w:color w:val="1F2A44"/>
          <w:sz w:val="30"/>
        </w:rPr>
        <w:t>14.1. Tầng vận chuyển và đóng gói</w:t>
      </w:r>
    </w:p>
    <w:p>
      <w:pPr>
        <w:pStyle w:val="ListBullet"/>
      </w:pPr>
      <w:r>
        <w:rPr>
          <w:rFonts w:ascii="Times New Roman" w:hAnsi="Times New Roman" w:eastAsia="Times New Roman" w:cs="Times New Roman"/>
          <w:b w:val="0"/>
          <w:i w:val="0"/>
          <w:sz w:val="23"/>
        </w:rPr>
        <w:t>Giao thức mạng: UDP thuần (socket.socket AF_INET/SOCK_DGRAM), không dùng mavutil.mavlink_connection().</w:t>
      </w:r>
    </w:p>
    <w:p>
      <w:pPr>
        <w:pStyle w:val="ListBullet"/>
      </w:pPr>
      <w:r>
        <w:rPr>
          <w:rFonts w:ascii="Times New Roman" w:hAnsi="Times New Roman" w:eastAsia="Times New Roman" w:cs="Times New Roman"/>
          <w:b w:val="0"/>
          <w:i w:val="0"/>
          <w:sz w:val="23"/>
        </w:rPr>
        <w:t>Một socket dùng chung cho cả RX và TX, bind vào địa chỉ RX cục bộ, hoạt động ở chế độ non-blocking.</w:t>
      </w:r>
    </w:p>
    <w:p>
      <w:pPr>
        <w:pStyle w:val="ListBullet"/>
      </w:pPr>
      <w:r>
        <w:rPr>
          <w:rFonts w:ascii="Times New Roman" w:hAnsi="Times New Roman" w:eastAsia="Times New Roman" w:cs="Times New Roman"/>
          <w:b w:val="0"/>
          <w:i w:val="0"/>
          <w:sz w:val="23"/>
        </w:rPr>
        <w:t>Địa chỉ đích khi gửi (TX) ưu tiên theo thứ tự: địa chỉ truyền thẳng &gt; địa chỉ GCS gửi gói gần nhất (last_rx_address) &gt; địa chỉ TX mặc định cấu hình — nghĩa là simulator tự học địa chỉ GCS từ gói tin nhận được đầu tiên.</w:t>
      </w:r>
    </w:p>
    <w:p>
      <w:pPr>
        <w:pStyle w:val="ListBullet"/>
      </w:pPr>
      <w:r>
        <w:rPr>
          <w:rFonts w:ascii="Times New Roman" w:hAnsi="Times New Roman" w:eastAsia="Times New Roman" w:cs="Times New Roman"/>
          <w:b w:val="0"/>
          <w:i w:val="0"/>
          <w:sz w:val="23"/>
        </w:rPr>
        <w:t>Encode/decode dựa trên pymavlink.mavutil.mavlink.MAVLink (dialect ArduPilot/common tuỳ bản cài).</w:t>
      </w:r>
    </w:p>
    <w:p>
      <w:pPr>
        <w:pStyle w:val="ListBullet"/>
      </w:pPr>
      <w:r>
        <w:rPr>
          <w:rFonts w:ascii="Times New Roman" w:hAnsi="Times New Roman" w:eastAsia="Times New Roman" w:cs="Times New Roman"/>
          <w:b w:val="0"/>
          <w:i w:val="0"/>
          <w:sz w:val="23"/>
        </w:rPr>
        <w:t>Nhận dữ liệu: từng byte UDP được đưa qua parse_char() — bộ phân tích khung chuẩn MAVLink (magic byte, length, seq, sysid/compid, msgid, payload, checksum, v1/v2).</w:t>
      </w:r>
    </w:p>
    <w:p>
      <w:pPr>
        <w:pStyle w:val="ListBullet"/>
      </w:pPr>
      <w:r>
        <w:rPr>
          <w:rFonts w:ascii="Times New Roman" w:hAnsi="Times New Roman" w:eastAsia="Times New Roman" w:cs="Times New Roman"/>
          <w:b w:val="0"/>
          <w:i w:val="0"/>
          <w:sz w:val="23"/>
        </w:rPr>
        <w:t>Không xác thực chữ ký MAVLink2 (signing); mọi message hợp lệ về cấu trúc đều được chấp nhận.</w:t>
      </w:r>
    </w:p>
    <w:p>
      <w:pPr>
        <w:pStyle w:val="Heading2"/>
      </w:pPr>
      <w:r>
        <w:rPr>
          <w:rFonts w:ascii="Times New Roman" w:hAnsi="Times New Roman" w:eastAsia="Times New Roman" w:cs="Times New Roman"/>
          <w:b/>
          <w:i w:val="0"/>
          <w:color w:val="1F2A44"/>
          <w:sz w:val="30"/>
        </w:rPr>
        <w:t>14.2. Nhận diện danh tính (System ID / Component ID)</w:t>
      </w:r>
    </w:p>
    <w:tbl>
      <w:tblPr>
        <w:tblStyle w:val="LightGrid-Accent1"/>
        <w:tblW w:type="auto" w:w="0"/>
        <w:tblLook w:firstColumn="1" w:firstRow="1" w:lastColumn="0" w:lastRow="0" w:noHBand="0" w:noVBand="1" w:val="04A0"/>
      </w:tblPr>
      <w:tblGrid>
        <w:gridCol w:w="3249"/>
        <w:gridCol w:w="3249"/>
        <w:gridCol w:w="3249"/>
      </w:tblGrid>
      <w:tr>
        <w:tc>
          <w:tcPr>
            <w:tcW w:type="dxa" w:w="3249"/>
            <w:shd w:fill="1F2A44"/>
          </w:tcPr>
          <w:p>
            <w:r/>
            <w:r>
              <w:rPr>
                <w:rFonts w:ascii="Times New Roman" w:hAnsi="Times New Roman" w:eastAsia="Times New Roman" w:cs="Times New Roman"/>
                <w:b/>
                <w:i w:val="0"/>
                <w:color w:val="FFFFFF"/>
                <w:sz w:val="22"/>
              </w:rPr>
              <w:t>Trường</w:t>
            </w:r>
          </w:p>
        </w:tc>
        <w:tc>
          <w:tcPr>
            <w:tcW w:type="dxa" w:w="3249"/>
            <w:shd w:fill="1F2A44"/>
          </w:tcPr>
          <w:p>
            <w:r/>
            <w:r>
              <w:rPr>
                <w:rFonts w:ascii="Times New Roman" w:hAnsi="Times New Roman" w:eastAsia="Times New Roman" w:cs="Times New Roman"/>
                <w:b/>
                <w:i w:val="0"/>
                <w:color w:val="FFFFFF"/>
                <w:sz w:val="22"/>
              </w:rPr>
              <w:t>Nguồn giá trị</w:t>
            </w:r>
          </w:p>
        </w:tc>
        <w:tc>
          <w:tcPr>
            <w:tcW w:type="dxa" w:w="3249"/>
            <w:shd w:fill="1F2A44"/>
          </w:tcPr>
          <w:p>
            <w:r/>
            <w:r>
              <w:rPr>
                <w:rFonts w:ascii="Times New Roman" w:hAnsi="Times New Roman" w:eastAsia="Times New Roman" w:cs="Times New Roman"/>
                <w:b/>
                <w:i w:val="0"/>
                <w:color w:val="FFFFFF"/>
                <w:sz w:val="22"/>
              </w:rPr>
              <w:t>Mặc định</w:t>
            </w:r>
          </w:p>
        </w:tc>
      </w:tr>
      <w:tr>
        <w:tc>
          <w:tcPr>
            <w:tcW w:type="dxa" w:w="3249"/>
          </w:tcPr>
          <w:p>
            <w:r/>
            <w:r>
              <w:rPr>
                <w:rFonts w:ascii="Times New Roman" w:hAnsi="Times New Roman" w:eastAsia="Times New Roman" w:cs="Times New Roman"/>
                <w:b w:val="0"/>
                <w:i w:val="0"/>
                <w:sz w:val="21"/>
              </w:rPr>
              <w:t>system_id (vehicle)</w:t>
            </w:r>
          </w:p>
        </w:tc>
        <w:tc>
          <w:tcPr>
            <w:tcW w:type="dxa" w:w="3249"/>
          </w:tcPr>
          <w:p>
            <w:r/>
            <w:r>
              <w:rPr>
                <w:rFonts w:ascii="Times New Roman" w:hAnsi="Times New Roman" w:eastAsia="Times New Roman" w:cs="Times New Roman"/>
                <w:b w:val="0"/>
                <w:i w:val="0"/>
                <w:sz w:val="21"/>
              </w:rPr>
              <w:t>MAVLINK CONFIGURATION → System ID</w:t>
            </w:r>
          </w:p>
        </w:tc>
        <w:tc>
          <w:tcPr>
            <w:tcW w:type="dxa" w:w="3249"/>
          </w:tcPr>
          <w:p>
            <w:r/>
            <w:r>
              <w:rPr>
                <w:rFonts w:ascii="Times New Roman" w:hAnsi="Times New Roman" w:eastAsia="Times New Roman" w:cs="Times New Roman"/>
                <w:b w:val="0"/>
                <w:i w:val="0"/>
                <w:sz w:val="21"/>
              </w:rPr>
              <w:t>1</w:t>
            </w:r>
          </w:p>
        </w:tc>
      </w:tr>
      <w:tr>
        <w:tc>
          <w:tcPr>
            <w:tcW w:type="dxa" w:w="3249"/>
          </w:tcPr>
          <w:p>
            <w:r/>
            <w:r>
              <w:rPr>
                <w:rFonts w:ascii="Times New Roman" w:hAnsi="Times New Roman" w:eastAsia="Times New Roman" w:cs="Times New Roman"/>
                <w:b w:val="0"/>
                <w:i w:val="0"/>
                <w:sz w:val="21"/>
              </w:rPr>
              <w:t>component_id (vehicle)</w:t>
            </w:r>
          </w:p>
        </w:tc>
        <w:tc>
          <w:tcPr>
            <w:tcW w:type="dxa" w:w="3249"/>
          </w:tcPr>
          <w:p>
            <w:r/>
            <w:r>
              <w:rPr>
                <w:rFonts w:ascii="Times New Roman" w:hAnsi="Times New Roman" w:eastAsia="Times New Roman" w:cs="Times New Roman"/>
                <w:b w:val="0"/>
                <w:i w:val="0"/>
                <w:sz w:val="21"/>
              </w:rPr>
              <w:t>MAVLINK CONFIGURATION → Component ID</w:t>
            </w:r>
          </w:p>
        </w:tc>
        <w:tc>
          <w:tcPr>
            <w:tcW w:type="dxa" w:w="3249"/>
          </w:tcPr>
          <w:p>
            <w:r/>
            <w:r>
              <w:rPr>
                <w:rFonts w:ascii="Times New Roman" w:hAnsi="Times New Roman" w:eastAsia="Times New Roman" w:cs="Times New Roman"/>
                <w:b w:val="0"/>
                <w:i w:val="0"/>
                <w:sz w:val="21"/>
              </w:rPr>
              <w:t>1</w:t>
            </w:r>
          </w:p>
        </w:tc>
      </w:tr>
      <w:tr>
        <w:tc>
          <w:tcPr>
            <w:tcW w:type="dxa" w:w="3249"/>
          </w:tcPr>
          <w:p>
            <w:r/>
            <w:r>
              <w:rPr>
                <w:rFonts w:ascii="Times New Roman" w:hAnsi="Times New Roman" w:eastAsia="Times New Roman" w:cs="Times New Roman"/>
                <w:b w:val="0"/>
                <w:i w:val="0"/>
                <w:sz w:val="21"/>
              </w:rPr>
              <w:t>target_system (khi trả lời)</w:t>
            </w:r>
          </w:p>
        </w:tc>
        <w:tc>
          <w:tcPr>
            <w:tcW w:type="dxa" w:w="3249"/>
          </w:tcPr>
          <w:p>
            <w:r/>
            <w:r>
              <w:rPr>
                <w:rFonts w:ascii="Times New Roman" w:hAnsi="Times New Roman" w:eastAsia="Times New Roman" w:cs="Times New Roman"/>
                <w:b w:val="0"/>
                <w:i w:val="0"/>
                <w:sz w:val="21"/>
              </w:rPr>
              <w:t>Ghi nhớ từ sender_system của message GCS gần nhất</w:t>
            </w:r>
          </w:p>
        </w:tc>
        <w:tc>
          <w:tcPr>
            <w:tcW w:type="dxa" w:w="3249"/>
          </w:tcPr>
          <w:p>
            <w:r/>
            <w:r>
              <w:rPr>
                <w:rFonts w:ascii="Times New Roman" w:hAnsi="Times New Roman" w:eastAsia="Times New Roman" w:cs="Times New Roman"/>
                <w:b w:val="0"/>
                <w:i w:val="0"/>
                <w:sz w:val="21"/>
              </w:rPr>
              <w:t>0 nếu chưa có</w:t>
            </w:r>
          </w:p>
        </w:tc>
      </w:tr>
      <w:tr>
        <w:tc>
          <w:tcPr>
            <w:tcW w:type="dxa" w:w="3249"/>
          </w:tcPr>
          <w:p>
            <w:r/>
            <w:r>
              <w:rPr>
                <w:rFonts w:ascii="Times New Roman" w:hAnsi="Times New Roman" w:eastAsia="Times New Roman" w:cs="Times New Roman"/>
                <w:b w:val="0"/>
                <w:i w:val="0"/>
                <w:sz w:val="21"/>
              </w:rPr>
              <w:t>target_component (khi trả lời)</w:t>
            </w:r>
          </w:p>
        </w:tc>
        <w:tc>
          <w:tcPr>
            <w:tcW w:type="dxa" w:w="3249"/>
          </w:tcPr>
          <w:p>
            <w:r/>
            <w:r>
              <w:rPr>
                <w:rFonts w:ascii="Times New Roman" w:hAnsi="Times New Roman" w:eastAsia="Times New Roman" w:cs="Times New Roman"/>
                <w:b w:val="0"/>
                <w:i w:val="0"/>
                <w:sz w:val="21"/>
              </w:rPr>
              <w:t>Ghi nhớ từ sender_component của message GCS gần nhất</w:t>
            </w:r>
          </w:p>
        </w:tc>
        <w:tc>
          <w:tcPr>
            <w:tcW w:type="dxa" w:w="3249"/>
          </w:tcPr>
          <w:p>
            <w:r/>
            <w:r>
              <w:rPr>
                <w:rFonts w:ascii="Times New Roman" w:hAnsi="Times New Roman" w:eastAsia="Times New Roman" w:cs="Times New Roman"/>
                <w:b w:val="0"/>
                <w:i w:val="0"/>
                <w:sz w:val="21"/>
              </w:rPr>
              <w:t>0 nếu chưa có</w:t>
            </w:r>
          </w:p>
        </w:tc>
      </w:tr>
    </w:tbl>
    <w:p/>
    <w:p>
      <w:pPr>
        <w:pStyle w:val="Heading2"/>
      </w:pPr>
      <w:r>
        <w:rPr>
          <w:rFonts w:ascii="Times New Roman" w:hAnsi="Times New Roman" w:eastAsia="Times New Roman" w:cs="Times New Roman"/>
          <w:b/>
          <w:i w:val="0"/>
          <w:color w:val="1F2A44"/>
          <w:sz w:val="30"/>
        </w:rPr>
        <w:t>14.3. Bảng message telemetry — chiều Simulator → GCS (TX)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1F2A44"/>
          </w:tcPr>
          <w:p>
            <w:r/>
            <w:r>
              <w:rPr>
                <w:rFonts w:ascii="Times New Roman" w:hAnsi="Times New Roman" w:eastAsia="Times New Roman" w:cs="Times New Roman"/>
                <w:b/>
                <w:i w:val="0"/>
                <w:color w:val="FFFFFF"/>
                <w:sz w:val="20"/>
              </w:rPr>
              <w:t>Message MAVLink</w:t>
            </w:r>
          </w:p>
        </w:tc>
        <w:tc>
          <w:tcPr>
            <w:tcW w:type="dxa" w:w="2436"/>
            <w:shd w:fill="1F2A44"/>
          </w:tcPr>
          <w:p>
            <w:r/>
            <w:r>
              <w:rPr>
                <w:rFonts w:ascii="Times New Roman" w:hAnsi="Times New Roman" w:eastAsia="Times New Roman" w:cs="Times New Roman"/>
                <w:b/>
                <w:i w:val="0"/>
                <w:color w:val="FFFFFF"/>
                <w:sz w:val="20"/>
              </w:rPr>
              <w:t>Tần số</w:t>
            </w:r>
          </w:p>
        </w:tc>
        <w:tc>
          <w:tcPr>
            <w:tcW w:type="dxa" w:w="2436"/>
            <w:shd w:fill="1F2A44"/>
          </w:tcPr>
          <w:p>
            <w:r/>
            <w:r>
              <w:rPr>
                <w:rFonts w:ascii="Times New Roman" w:hAnsi="Times New Roman" w:eastAsia="Times New Roman" w:cs="Times New Roman"/>
                <w:b/>
                <w:i w:val="0"/>
                <w:color w:val="FFFFFF"/>
                <w:sz w:val="20"/>
              </w:rPr>
              <w:t>Biến / nội dung chính</w:t>
            </w:r>
          </w:p>
        </w:tc>
        <w:tc>
          <w:tcPr>
            <w:tcW w:type="dxa" w:w="2436"/>
            <w:shd w:fill="1F2A44"/>
          </w:tcPr>
          <w:p>
            <w:r/>
            <w:r>
              <w:rPr>
                <w:rFonts w:ascii="Times New Roman" w:hAnsi="Times New Roman" w:eastAsia="Times New Roman" w:cs="Times New Roman"/>
                <w:b/>
                <w:i w:val="0"/>
                <w:color w:val="FFFFFF"/>
                <w:sz w:val="20"/>
              </w:rPr>
              <w:t>Hàm nguồn</w:t>
            </w:r>
          </w:p>
        </w:tc>
      </w:tr>
      <w:tr>
        <w:tc>
          <w:tcPr>
            <w:tcW w:type="dxa" w:w="2436"/>
          </w:tcPr>
          <w:p>
            <w:r/>
            <w:r>
              <w:rPr>
                <w:rFonts w:ascii="Times New Roman" w:hAnsi="Times New Roman" w:eastAsia="Times New Roman" w:cs="Times New Roman"/>
                <w:b w:val="0"/>
                <w:i w:val="0"/>
                <w:sz w:val="19"/>
              </w:rPr>
              <w:t>HEARTBEAT</w:t>
            </w:r>
          </w:p>
        </w:tc>
        <w:tc>
          <w:tcPr>
            <w:tcW w:type="dxa" w:w="2436"/>
          </w:tcPr>
          <w:p>
            <w:r/>
            <w:r>
              <w:rPr>
                <w:rFonts w:ascii="Times New Roman" w:hAnsi="Times New Roman" w:eastAsia="Times New Roman" w:cs="Times New Roman"/>
                <w:b w:val="0"/>
                <w:i w:val="0"/>
                <w:sz w:val="19"/>
              </w:rPr>
              <w:t>1 Hz</w:t>
            </w:r>
          </w:p>
        </w:tc>
        <w:tc>
          <w:tcPr>
            <w:tcW w:type="dxa" w:w="2436"/>
          </w:tcPr>
          <w:p>
            <w:r/>
            <w:r>
              <w:rPr>
                <w:rFonts w:ascii="Times New Roman" w:hAnsi="Times New Roman" w:eastAsia="Times New Roman" w:cs="Times New Roman"/>
                <w:b w:val="0"/>
                <w:i w:val="0"/>
                <w:sz w:val="19"/>
              </w:rPr>
              <w:t>type=MAV_TYPE_QUADROTOR; autopilot=MAV_AUTOPILOT_ARDUPILOTMEGA; base_mode (cờ SAFETY_ARMED khi ARM); system_status (ACTIVE/STANDBY)</w:t>
            </w:r>
          </w:p>
        </w:tc>
        <w:tc>
          <w:tcPr>
            <w:tcW w:type="dxa" w:w="2436"/>
          </w:tcPr>
          <w:p>
            <w:r/>
            <w:r>
              <w:rPr>
                <w:rFonts w:ascii="Times New Roman" w:hAnsi="Times New Roman" w:eastAsia="Times New Roman" w:cs="Times New Roman"/>
                <w:b w:val="0"/>
                <w:i w:val="0"/>
                <w:sz w:val="19"/>
              </w:rPr>
              <w:t>MAVLinkMessages.heartbeat()</w:t>
            </w:r>
          </w:p>
        </w:tc>
      </w:tr>
      <w:tr>
        <w:tc>
          <w:tcPr>
            <w:tcW w:type="dxa" w:w="2436"/>
          </w:tcPr>
          <w:p>
            <w:r/>
            <w:r>
              <w:rPr>
                <w:rFonts w:ascii="Times New Roman" w:hAnsi="Times New Roman" w:eastAsia="Times New Roman" w:cs="Times New Roman"/>
                <w:b w:val="0"/>
                <w:i w:val="0"/>
                <w:sz w:val="19"/>
              </w:rPr>
              <w:t>GLOBAL_POSITION_INT</w:t>
            </w:r>
          </w:p>
        </w:tc>
        <w:tc>
          <w:tcPr>
            <w:tcW w:type="dxa" w:w="2436"/>
          </w:tcPr>
          <w:p>
            <w:r/>
            <w:r>
              <w:rPr>
                <w:rFonts w:ascii="Times New Roman" w:hAnsi="Times New Roman" w:eastAsia="Times New Roman" w:cs="Times New Roman"/>
                <w:b w:val="0"/>
                <w:i w:val="0"/>
                <w:sz w:val="19"/>
              </w:rPr>
              <w:t>10 Hz</w:t>
            </w:r>
          </w:p>
        </w:tc>
        <w:tc>
          <w:tcPr>
            <w:tcW w:type="dxa" w:w="2436"/>
          </w:tcPr>
          <w:p>
            <w:r/>
            <w:r>
              <w:rPr>
                <w:rFonts w:ascii="Times New Roman" w:hAnsi="Times New Roman" w:eastAsia="Times New Roman" w:cs="Times New Roman"/>
                <w:b w:val="0"/>
                <w:i w:val="0"/>
                <w:sz w:val="19"/>
              </w:rPr>
              <w:t>lat, lon (độ × 1e7); alt, relative_alt (mm); vx, vy, vz (cm/s); hdg (heading × 100)</w:t>
            </w:r>
          </w:p>
        </w:tc>
        <w:tc>
          <w:tcPr>
            <w:tcW w:type="dxa" w:w="2436"/>
          </w:tcPr>
          <w:p>
            <w:r/>
            <w:r>
              <w:rPr>
                <w:rFonts w:ascii="Times New Roman" w:hAnsi="Times New Roman" w:eastAsia="Times New Roman" w:cs="Times New Roman"/>
                <w:b w:val="0"/>
                <w:i w:val="0"/>
                <w:sz w:val="19"/>
              </w:rPr>
              <w:t>MAVLinkMessages.global_position_int()</w:t>
            </w:r>
          </w:p>
        </w:tc>
      </w:tr>
      <w:tr>
        <w:tc>
          <w:tcPr>
            <w:tcW w:type="dxa" w:w="2436"/>
          </w:tcPr>
          <w:p>
            <w:r/>
            <w:r>
              <w:rPr>
                <w:rFonts w:ascii="Times New Roman" w:hAnsi="Times New Roman" w:eastAsia="Times New Roman" w:cs="Times New Roman"/>
                <w:b w:val="0"/>
                <w:i w:val="0"/>
                <w:sz w:val="19"/>
              </w:rPr>
              <w:t>ATTITUDE</w:t>
            </w:r>
          </w:p>
        </w:tc>
        <w:tc>
          <w:tcPr>
            <w:tcW w:type="dxa" w:w="2436"/>
          </w:tcPr>
          <w:p>
            <w:r/>
            <w:r>
              <w:rPr>
                <w:rFonts w:ascii="Times New Roman" w:hAnsi="Times New Roman" w:eastAsia="Times New Roman" w:cs="Times New Roman"/>
                <w:b w:val="0"/>
                <w:i w:val="0"/>
                <w:sz w:val="19"/>
              </w:rPr>
              <w:t>20 Hz</w:t>
            </w:r>
          </w:p>
        </w:tc>
        <w:tc>
          <w:tcPr>
            <w:tcW w:type="dxa" w:w="2436"/>
          </w:tcPr>
          <w:p>
            <w:r/>
            <w:r>
              <w:rPr>
                <w:rFonts w:ascii="Times New Roman" w:hAnsi="Times New Roman" w:eastAsia="Times New Roman" w:cs="Times New Roman"/>
                <w:b w:val="0"/>
                <w:i w:val="0"/>
                <w:sz w:val="19"/>
              </w:rPr>
              <w:t>roll, pitch, yaw (radian); rollspeed, pitchspeed, yawspeed</w:t>
            </w:r>
          </w:p>
        </w:tc>
        <w:tc>
          <w:tcPr>
            <w:tcW w:type="dxa" w:w="2436"/>
          </w:tcPr>
          <w:p>
            <w:r/>
            <w:r>
              <w:rPr>
                <w:rFonts w:ascii="Times New Roman" w:hAnsi="Times New Roman" w:eastAsia="Times New Roman" w:cs="Times New Roman"/>
                <w:b w:val="0"/>
                <w:i w:val="0"/>
                <w:sz w:val="19"/>
              </w:rPr>
              <w:t>MAVLinkMessages.attitude()</w:t>
            </w:r>
          </w:p>
        </w:tc>
      </w:tr>
      <w:tr>
        <w:tc>
          <w:tcPr>
            <w:tcW w:type="dxa" w:w="2436"/>
          </w:tcPr>
          <w:p>
            <w:r/>
            <w:r>
              <w:rPr>
                <w:rFonts w:ascii="Times New Roman" w:hAnsi="Times New Roman" w:eastAsia="Times New Roman" w:cs="Times New Roman"/>
                <w:b w:val="0"/>
                <w:i w:val="0"/>
                <w:sz w:val="19"/>
              </w:rPr>
              <w:t>GPS_RAW_INT</w:t>
            </w:r>
          </w:p>
        </w:tc>
        <w:tc>
          <w:tcPr>
            <w:tcW w:type="dxa" w:w="2436"/>
          </w:tcPr>
          <w:p>
            <w:r/>
            <w:r>
              <w:rPr>
                <w:rFonts w:ascii="Times New Roman" w:hAnsi="Times New Roman" w:eastAsia="Times New Roman" w:cs="Times New Roman"/>
                <w:b w:val="0"/>
                <w:i w:val="0"/>
                <w:sz w:val="19"/>
              </w:rPr>
              <w:t>5 Hz</w:t>
            </w:r>
          </w:p>
        </w:tc>
        <w:tc>
          <w:tcPr>
            <w:tcW w:type="dxa" w:w="2436"/>
          </w:tcPr>
          <w:p>
            <w:r/>
            <w:r>
              <w:rPr>
                <w:rFonts w:ascii="Times New Roman" w:hAnsi="Times New Roman" w:eastAsia="Times New Roman" w:cs="Times New Roman"/>
                <w:b w:val="0"/>
                <w:i w:val="0"/>
                <w:sz w:val="19"/>
              </w:rPr>
              <w:t>fix_type; lat, lon (degE7); alt (mm); eph, epv (từ HDOP/VDOP × 100); vel; cog; satellites_visible</w:t>
            </w:r>
          </w:p>
        </w:tc>
        <w:tc>
          <w:tcPr>
            <w:tcW w:type="dxa" w:w="2436"/>
          </w:tcPr>
          <w:p>
            <w:r/>
            <w:r>
              <w:rPr>
                <w:rFonts w:ascii="Times New Roman" w:hAnsi="Times New Roman" w:eastAsia="Times New Roman" w:cs="Times New Roman"/>
                <w:b w:val="0"/>
                <w:i w:val="0"/>
                <w:sz w:val="19"/>
              </w:rPr>
              <w:t>MAVLinkMessages.gps_raw_int() + send_gps()</w:t>
            </w:r>
          </w:p>
        </w:tc>
      </w:tr>
      <w:tr>
        <w:tc>
          <w:tcPr>
            <w:tcW w:type="dxa" w:w="2436"/>
          </w:tcPr>
          <w:p>
            <w:r/>
            <w:r>
              <w:rPr>
                <w:rFonts w:ascii="Times New Roman" w:hAnsi="Times New Roman" w:eastAsia="Times New Roman" w:cs="Times New Roman"/>
                <w:b w:val="0"/>
                <w:i w:val="0"/>
                <w:sz w:val="19"/>
              </w:rPr>
              <w:t>BATTERY_STATUS</w:t>
            </w:r>
          </w:p>
        </w:tc>
        <w:tc>
          <w:tcPr>
            <w:tcW w:type="dxa" w:w="2436"/>
          </w:tcPr>
          <w:p>
            <w:r/>
            <w:r>
              <w:rPr>
                <w:rFonts w:ascii="Times New Roman" w:hAnsi="Times New Roman" w:eastAsia="Times New Roman" w:cs="Times New Roman"/>
                <w:b w:val="0"/>
                <w:i w:val="0"/>
                <w:sz w:val="19"/>
              </w:rPr>
              <w:t>1 Hz</w:t>
            </w:r>
          </w:p>
        </w:tc>
        <w:tc>
          <w:tcPr>
            <w:tcW w:type="dxa" w:w="2436"/>
          </w:tcPr>
          <w:p>
            <w:r/>
            <w:r>
              <w:rPr>
                <w:rFonts w:ascii="Times New Roman" w:hAnsi="Times New Roman" w:eastAsia="Times New Roman" w:cs="Times New Roman"/>
                <w:b w:val="0"/>
                <w:i w:val="0"/>
                <w:sz w:val="19"/>
              </w:rPr>
              <w:t>voltages[10] (giả lập pin 4S); current_battery (cA, -1 nếu không đo được); battery_remaining (%)</w:t>
            </w:r>
          </w:p>
        </w:tc>
        <w:tc>
          <w:tcPr>
            <w:tcW w:type="dxa" w:w="2436"/>
          </w:tcPr>
          <w:p>
            <w:r/>
            <w:r>
              <w:rPr>
                <w:rFonts w:ascii="Times New Roman" w:hAnsi="Times New Roman" w:eastAsia="Times New Roman" w:cs="Times New Roman"/>
                <w:b w:val="0"/>
                <w:i w:val="0"/>
                <w:sz w:val="19"/>
              </w:rPr>
              <w:t>send_battery()</w:t>
            </w:r>
          </w:p>
        </w:tc>
      </w:tr>
      <w:tr>
        <w:tc>
          <w:tcPr>
            <w:tcW w:type="dxa" w:w="2436"/>
          </w:tcPr>
          <w:p>
            <w:r/>
            <w:r>
              <w:rPr>
                <w:rFonts w:ascii="Times New Roman" w:hAnsi="Times New Roman" w:eastAsia="Times New Roman" w:cs="Times New Roman"/>
                <w:b w:val="0"/>
                <w:i w:val="0"/>
                <w:sz w:val="19"/>
              </w:rPr>
              <w:t>SYS_STATUS</w:t>
            </w:r>
          </w:p>
        </w:tc>
        <w:tc>
          <w:tcPr>
            <w:tcW w:type="dxa" w:w="2436"/>
          </w:tcPr>
          <w:p>
            <w:r/>
            <w:r>
              <w:rPr>
                <w:rFonts w:ascii="Times New Roman" w:hAnsi="Times New Roman" w:eastAsia="Times New Roman" w:cs="Times New Roman"/>
                <w:b w:val="0"/>
                <w:i w:val="0"/>
                <w:sz w:val="19"/>
              </w:rPr>
              <w:t>1 Hz</w:t>
            </w:r>
          </w:p>
        </w:tc>
        <w:tc>
          <w:tcPr>
            <w:tcW w:type="dxa" w:w="2436"/>
          </w:tcPr>
          <w:p>
            <w:r/>
            <w:r>
              <w:rPr>
                <w:rFonts w:ascii="Times New Roman" w:hAnsi="Times New Roman" w:eastAsia="Times New Roman" w:cs="Times New Roman"/>
                <w:b w:val="0"/>
                <w:i w:val="0"/>
                <w:sz w:val="19"/>
              </w:rPr>
              <w:t>Bitmask cảm biến (3D_GYRO, 3D_ACCEL, 3D_MAG, GPS) cho present/enabled/health; voltage_battery; current_battery; battery_remaining</w:t>
            </w:r>
          </w:p>
        </w:tc>
        <w:tc>
          <w:tcPr>
            <w:tcW w:type="dxa" w:w="2436"/>
          </w:tcPr>
          <w:p>
            <w:r/>
            <w:r>
              <w:rPr>
                <w:rFonts w:ascii="Times New Roman" w:hAnsi="Times New Roman" w:eastAsia="Times New Roman" w:cs="Times New Roman"/>
                <w:b w:val="0"/>
                <w:i w:val="0"/>
                <w:sz w:val="19"/>
              </w:rPr>
              <w:t>send_sys_status()</w:t>
            </w:r>
          </w:p>
        </w:tc>
      </w:tr>
      <w:tr>
        <w:tc>
          <w:tcPr>
            <w:tcW w:type="dxa" w:w="2436"/>
          </w:tcPr>
          <w:p>
            <w:r/>
            <w:r>
              <w:rPr>
                <w:rFonts w:ascii="Times New Roman" w:hAnsi="Times New Roman" w:eastAsia="Times New Roman" w:cs="Times New Roman"/>
                <w:b w:val="0"/>
                <w:i w:val="0"/>
                <w:sz w:val="19"/>
              </w:rPr>
              <w:t>MISSION_CURRENT</w:t>
            </w:r>
          </w:p>
        </w:tc>
        <w:tc>
          <w:tcPr>
            <w:tcW w:type="dxa" w:w="2436"/>
          </w:tcPr>
          <w:p>
            <w:r/>
            <w:r>
              <w:rPr>
                <w:rFonts w:ascii="Times New Roman" w:hAnsi="Times New Roman" w:eastAsia="Times New Roman" w:cs="Times New Roman"/>
                <w:b w:val="0"/>
                <w:i w:val="0"/>
                <w:sz w:val="19"/>
              </w:rPr>
              <w:t>≤5 Hz (khi mission active)</w:t>
            </w:r>
          </w:p>
        </w:tc>
        <w:tc>
          <w:tcPr>
            <w:tcW w:type="dxa" w:w="2436"/>
          </w:tcPr>
          <w:p>
            <w:r/>
            <w:r>
              <w:rPr>
                <w:rFonts w:ascii="Times New Roman" w:hAnsi="Times New Roman" w:eastAsia="Times New Roman" w:cs="Times New Roman"/>
                <w:b w:val="0"/>
                <w:i w:val="0"/>
                <w:sz w:val="19"/>
              </w:rPr>
              <w:t>seq = waypoint hiện tại (0-based)</w:t>
            </w:r>
          </w:p>
        </w:tc>
        <w:tc>
          <w:tcPr>
            <w:tcW w:type="dxa" w:w="2436"/>
          </w:tcPr>
          <w:p>
            <w:r/>
            <w:r>
              <w:rPr>
                <w:rFonts w:ascii="Times New Roman" w:hAnsi="Times New Roman" w:eastAsia="Times New Roman" w:cs="Times New Roman"/>
                <w:b w:val="0"/>
                <w:i w:val="0"/>
                <w:sz w:val="19"/>
              </w:rPr>
              <w:t>_send_mission_current()</w:t>
            </w:r>
          </w:p>
        </w:tc>
      </w:tr>
      <w:tr>
        <w:tc>
          <w:tcPr>
            <w:tcW w:type="dxa" w:w="2436"/>
          </w:tcPr>
          <w:p>
            <w:r/>
            <w:r>
              <w:rPr>
                <w:rFonts w:ascii="Times New Roman" w:hAnsi="Times New Roman" w:eastAsia="Times New Roman" w:cs="Times New Roman"/>
                <w:b w:val="0"/>
                <w:i w:val="0"/>
                <w:sz w:val="19"/>
              </w:rPr>
              <w:t>MISSION_ITEM_REACHED</w:t>
            </w:r>
          </w:p>
        </w:tc>
        <w:tc>
          <w:tcPr>
            <w:tcW w:type="dxa" w:w="2436"/>
          </w:tcPr>
          <w:p>
            <w:r/>
            <w:r>
              <w:rPr>
                <w:rFonts w:ascii="Times New Roman" w:hAnsi="Times New Roman" w:eastAsia="Times New Roman" w:cs="Times New Roman"/>
                <w:b w:val="0"/>
                <w:i w:val="0"/>
                <w:sz w:val="19"/>
              </w:rPr>
              <w:t>theo sự kiện</w:t>
            </w:r>
          </w:p>
        </w:tc>
        <w:tc>
          <w:tcPr>
            <w:tcW w:type="dxa" w:w="2436"/>
          </w:tcPr>
          <w:p>
            <w:r/>
            <w:r>
              <w:rPr>
                <w:rFonts w:ascii="Times New Roman" w:hAnsi="Times New Roman" w:eastAsia="Times New Roman" w:cs="Times New Roman"/>
                <w:b w:val="0"/>
                <w:i w:val="0"/>
                <w:sz w:val="19"/>
              </w:rPr>
              <w:t>seq = waypoint vừa hoàn thành; chống gửi lặp</w:t>
            </w:r>
          </w:p>
        </w:tc>
        <w:tc>
          <w:tcPr>
            <w:tcW w:type="dxa" w:w="2436"/>
          </w:tcPr>
          <w:p>
            <w:r/>
            <w:r>
              <w:rPr>
                <w:rFonts w:ascii="Times New Roman" w:hAnsi="Times New Roman" w:eastAsia="Times New Roman" w:cs="Times New Roman"/>
                <w:b w:val="0"/>
                <w:i w:val="0"/>
                <w:sz w:val="19"/>
              </w:rPr>
              <w:t>_send_mission_item_reached()</w:t>
            </w:r>
          </w:p>
        </w:tc>
      </w:tr>
    </w:tbl>
    <w:p/>
    <w:p>
      <w:pPr>
        <w:pStyle w:val="Heading2"/>
      </w:pPr>
      <w:r>
        <w:rPr>
          <w:rFonts w:ascii="Times New Roman" w:hAnsi="Times New Roman" w:eastAsia="Times New Roman" w:cs="Times New Roman"/>
          <w:b/>
          <w:i w:val="0"/>
          <w:color w:val="1F2A44"/>
          <w:sz w:val="30"/>
        </w:rPr>
        <w:t>14.4. Bảng lệnh MAV_CMD — chiều GCS → Simulator (RX)</w:t>
      </w:r>
    </w:p>
    <w:p>
      <w:r>
        <w:rPr>
          <w:rFonts w:ascii="Times New Roman" w:hAnsi="Times New Roman" w:eastAsia="Times New Roman" w:cs="Times New Roman"/>
          <w:b w:val="0"/>
          <w:i w:val="0"/>
          <w:sz w:val="24"/>
        </w:rPr>
        <w:t>CommandReceiver nhận diện 4 loại message: COMMAND_LONG, COMMAND_INT, SET_MODE và SET_POSITION_TARGET_GLOBAL_INT. Bảng dưới đây liệt kê các mã lệnh MAV_CMD được hỗ trợ qua COMMAND_LONG/COMMAND_INT.</w:t>
      </w:r>
    </w:p>
    <w:tbl>
      <w:tblPr>
        <w:tblStyle w:val="LightGrid-Accent1"/>
        <w:tblW w:type="auto" w:w="0"/>
        <w:tblLook w:firstColumn="1" w:firstRow="1" w:lastColumn="0" w:lastRow="0" w:noHBand="0" w:noVBand="1" w:val="04A0"/>
      </w:tblPr>
      <w:tblGrid>
        <w:gridCol w:w="3249"/>
        <w:gridCol w:w="3249"/>
        <w:gridCol w:w="3249"/>
      </w:tblGrid>
      <w:tr>
        <w:tc>
          <w:tcPr>
            <w:tcW w:type="dxa" w:w="3249"/>
            <w:shd w:fill="1F2A44"/>
          </w:tcPr>
          <w:p>
            <w:r/>
            <w:r>
              <w:rPr>
                <w:rFonts w:ascii="Times New Roman" w:hAnsi="Times New Roman" w:eastAsia="Times New Roman" w:cs="Times New Roman"/>
                <w:b/>
                <w:i w:val="0"/>
                <w:color w:val="FFFFFF"/>
                <w:sz w:val="21"/>
              </w:rPr>
              <w:t>Tên lệnh MAV_CMD</w:t>
            </w:r>
          </w:p>
        </w:tc>
        <w:tc>
          <w:tcPr>
            <w:tcW w:type="dxa" w:w="3249"/>
            <w:shd w:fill="1F2A44"/>
          </w:tcPr>
          <w:p>
            <w:r/>
            <w:r>
              <w:rPr>
                <w:rFonts w:ascii="Times New Roman" w:hAnsi="Times New Roman" w:eastAsia="Times New Roman" w:cs="Times New Roman"/>
                <w:b/>
                <w:i w:val="0"/>
                <w:color w:val="FFFFFF"/>
                <w:sz w:val="21"/>
              </w:rPr>
              <w:t>Mã số</w:t>
            </w:r>
          </w:p>
        </w:tc>
        <w:tc>
          <w:tcPr>
            <w:tcW w:type="dxa" w:w="3249"/>
            <w:shd w:fill="1F2A44"/>
          </w:tcPr>
          <w:p>
            <w:r/>
            <w:r>
              <w:rPr>
                <w:rFonts w:ascii="Times New Roman" w:hAnsi="Times New Roman" w:eastAsia="Times New Roman" w:cs="Times New Roman"/>
                <w:b/>
                <w:i w:val="0"/>
                <w:color w:val="FFFFFF"/>
                <w:sz w:val="21"/>
              </w:rPr>
              <w:t>Hành vi trong simulator</w:t>
            </w:r>
          </w:p>
        </w:tc>
      </w:tr>
      <w:tr>
        <w:tc>
          <w:tcPr>
            <w:tcW w:type="dxa" w:w="3249"/>
          </w:tcPr>
          <w:p>
            <w:r/>
            <w:r>
              <w:rPr>
                <w:rFonts w:ascii="Times New Roman" w:hAnsi="Times New Roman" w:eastAsia="Times New Roman" w:cs="Times New Roman"/>
                <w:b w:val="0"/>
                <w:i w:val="0"/>
                <w:sz w:val="21"/>
              </w:rPr>
              <w:t>MAV_CMD_COMPONENT_ARM_DISARM</w:t>
            </w:r>
          </w:p>
        </w:tc>
        <w:tc>
          <w:tcPr>
            <w:tcW w:type="dxa" w:w="3249"/>
          </w:tcPr>
          <w:p>
            <w:r/>
            <w:r>
              <w:rPr>
                <w:rFonts w:ascii="Times New Roman" w:hAnsi="Times New Roman" w:eastAsia="Times New Roman" w:cs="Times New Roman"/>
                <w:b w:val="0"/>
                <w:i w:val="0"/>
                <w:sz w:val="21"/>
              </w:rPr>
              <w:t>400</w:t>
            </w:r>
          </w:p>
        </w:tc>
        <w:tc>
          <w:tcPr>
            <w:tcW w:type="dxa" w:w="3249"/>
          </w:tcPr>
          <w:p>
            <w:r/>
            <w:r>
              <w:rPr>
                <w:rFonts w:ascii="Times New Roman" w:hAnsi="Times New Roman" w:eastAsia="Times New Roman" w:cs="Times New Roman"/>
                <w:b w:val="0"/>
                <w:i w:val="0"/>
                <w:sz w:val="21"/>
              </w:rPr>
              <w:t>param1 ≥ 0.5 → drone.arm(); ngược lại → drone.disarm()</w:t>
            </w:r>
          </w:p>
        </w:tc>
      </w:tr>
      <w:tr>
        <w:tc>
          <w:tcPr>
            <w:tcW w:type="dxa" w:w="3249"/>
          </w:tcPr>
          <w:p>
            <w:r/>
            <w:r>
              <w:rPr>
                <w:rFonts w:ascii="Times New Roman" w:hAnsi="Times New Roman" w:eastAsia="Times New Roman" w:cs="Times New Roman"/>
                <w:b w:val="0"/>
                <w:i w:val="0"/>
                <w:sz w:val="21"/>
              </w:rPr>
              <w:t>MAV_CMD_NAV_TAKEOFF</w:t>
            </w:r>
          </w:p>
        </w:tc>
        <w:tc>
          <w:tcPr>
            <w:tcW w:type="dxa" w:w="3249"/>
          </w:tcPr>
          <w:p>
            <w:r/>
            <w:r>
              <w:rPr>
                <w:rFonts w:ascii="Times New Roman" w:hAnsi="Times New Roman" w:eastAsia="Times New Roman" w:cs="Times New Roman"/>
                <w:b w:val="0"/>
                <w:i w:val="0"/>
                <w:sz w:val="21"/>
              </w:rPr>
              <w:t>22</w:t>
            </w:r>
          </w:p>
        </w:tc>
        <w:tc>
          <w:tcPr>
            <w:tcW w:type="dxa" w:w="3249"/>
          </w:tcPr>
          <w:p>
            <w:r/>
            <w:r>
              <w:rPr>
                <w:rFonts w:ascii="Times New Roman" w:hAnsi="Times New Roman" w:eastAsia="Times New Roman" w:cs="Times New Roman"/>
                <w:b w:val="0"/>
                <w:i w:val="0"/>
                <w:sz w:val="21"/>
              </w:rPr>
              <w:t>Độ cao lấy từ param7 (COMMAND_LONG) hoặc z (COMMAND_INT); nếu ≤0 dùng mặc định 10.0 m; gọi drone.takeoff(altitude)</w:t>
            </w:r>
          </w:p>
        </w:tc>
      </w:tr>
      <w:tr>
        <w:tc>
          <w:tcPr>
            <w:tcW w:type="dxa" w:w="3249"/>
          </w:tcPr>
          <w:p>
            <w:r/>
            <w:r>
              <w:rPr>
                <w:rFonts w:ascii="Times New Roman" w:hAnsi="Times New Roman" w:eastAsia="Times New Roman" w:cs="Times New Roman"/>
                <w:b w:val="0"/>
                <w:i w:val="0"/>
                <w:sz w:val="21"/>
              </w:rPr>
              <w:t>MAV_CMD_NAV_LAND</w:t>
            </w:r>
          </w:p>
        </w:tc>
        <w:tc>
          <w:tcPr>
            <w:tcW w:type="dxa" w:w="3249"/>
          </w:tcPr>
          <w:p>
            <w:r/>
            <w:r>
              <w:rPr>
                <w:rFonts w:ascii="Times New Roman" w:hAnsi="Times New Roman" w:eastAsia="Times New Roman" w:cs="Times New Roman"/>
                <w:b w:val="0"/>
                <w:i w:val="0"/>
                <w:sz w:val="21"/>
              </w:rPr>
              <w:t>21</w:t>
            </w:r>
          </w:p>
        </w:tc>
        <w:tc>
          <w:tcPr>
            <w:tcW w:type="dxa" w:w="3249"/>
          </w:tcPr>
          <w:p>
            <w:r/>
            <w:r>
              <w:rPr>
                <w:rFonts w:ascii="Times New Roman" w:hAnsi="Times New Roman" w:eastAsia="Times New Roman" w:cs="Times New Roman"/>
                <w:b w:val="0"/>
                <w:i w:val="0"/>
                <w:sz w:val="21"/>
              </w:rPr>
              <w:t>Gọi drone.land()</w:t>
            </w:r>
          </w:p>
        </w:tc>
      </w:tr>
      <w:tr>
        <w:tc>
          <w:tcPr>
            <w:tcW w:type="dxa" w:w="3249"/>
          </w:tcPr>
          <w:p>
            <w:r/>
            <w:r>
              <w:rPr>
                <w:rFonts w:ascii="Times New Roman" w:hAnsi="Times New Roman" w:eastAsia="Times New Roman" w:cs="Times New Roman"/>
                <w:b w:val="0"/>
                <w:i w:val="0"/>
                <w:sz w:val="21"/>
              </w:rPr>
              <w:t>MAV_CMD_NAV_RETURN_TO_LAUNCH</w:t>
            </w:r>
          </w:p>
        </w:tc>
        <w:tc>
          <w:tcPr>
            <w:tcW w:type="dxa" w:w="3249"/>
          </w:tcPr>
          <w:p>
            <w:r/>
            <w:r>
              <w:rPr>
                <w:rFonts w:ascii="Times New Roman" w:hAnsi="Times New Roman" w:eastAsia="Times New Roman" w:cs="Times New Roman"/>
                <w:b w:val="0"/>
                <w:i w:val="0"/>
                <w:sz w:val="21"/>
              </w:rPr>
              <w:t>20</w:t>
            </w:r>
          </w:p>
        </w:tc>
        <w:tc>
          <w:tcPr>
            <w:tcW w:type="dxa" w:w="3249"/>
          </w:tcPr>
          <w:p>
            <w:r/>
            <w:r>
              <w:rPr>
                <w:rFonts w:ascii="Times New Roman" w:hAnsi="Times New Roman" w:eastAsia="Times New Roman" w:cs="Times New Roman"/>
                <w:b w:val="0"/>
                <w:i w:val="0"/>
                <w:sz w:val="21"/>
              </w:rPr>
              <w:t>Gọi drone.rtl()</w:t>
            </w:r>
          </w:p>
        </w:tc>
      </w:tr>
      <w:tr>
        <w:tc>
          <w:tcPr>
            <w:tcW w:type="dxa" w:w="3249"/>
          </w:tcPr>
          <w:p>
            <w:r/>
            <w:r>
              <w:rPr>
                <w:rFonts w:ascii="Times New Roman" w:hAnsi="Times New Roman" w:eastAsia="Times New Roman" w:cs="Times New Roman"/>
                <w:b w:val="0"/>
                <w:i w:val="0"/>
                <w:sz w:val="21"/>
              </w:rPr>
              <w:t>MAV_CMD_MISSION_START</w:t>
            </w:r>
          </w:p>
        </w:tc>
        <w:tc>
          <w:tcPr>
            <w:tcW w:type="dxa" w:w="3249"/>
          </w:tcPr>
          <w:p>
            <w:r/>
            <w:r>
              <w:rPr>
                <w:rFonts w:ascii="Times New Roman" w:hAnsi="Times New Roman" w:eastAsia="Times New Roman" w:cs="Times New Roman"/>
                <w:b w:val="0"/>
                <w:i w:val="0"/>
                <w:sz w:val="21"/>
              </w:rPr>
              <w:t>300</w:t>
            </w:r>
          </w:p>
        </w:tc>
        <w:tc>
          <w:tcPr>
            <w:tcW w:type="dxa" w:w="3249"/>
          </w:tcPr>
          <w:p>
            <w:r/>
            <w:r>
              <w:rPr>
                <w:rFonts w:ascii="Times New Roman" w:hAnsi="Times New Roman" w:eastAsia="Times New Roman" w:cs="Times New Roman"/>
                <w:b w:val="0"/>
                <w:i w:val="0"/>
                <w:sz w:val="21"/>
              </w:rPr>
              <w:t>Gọi drone.start_mission()</w:t>
            </w:r>
          </w:p>
        </w:tc>
      </w:tr>
      <w:tr>
        <w:tc>
          <w:tcPr>
            <w:tcW w:type="dxa" w:w="3249"/>
          </w:tcPr>
          <w:p>
            <w:r/>
            <w:r>
              <w:rPr>
                <w:rFonts w:ascii="Times New Roman" w:hAnsi="Times New Roman" w:eastAsia="Times New Roman" w:cs="Times New Roman"/>
                <w:b w:val="0"/>
                <w:i w:val="0"/>
                <w:sz w:val="21"/>
              </w:rPr>
              <w:t>MAV_CMD_DO_SET_MODE</w:t>
            </w:r>
          </w:p>
        </w:tc>
        <w:tc>
          <w:tcPr>
            <w:tcW w:type="dxa" w:w="3249"/>
          </w:tcPr>
          <w:p>
            <w:r/>
            <w:r>
              <w:rPr>
                <w:rFonts w:ascii="Times New Roman" w:hAnsi="Times New Roman" w:eastAsia="Times New Roman" w:cs="Times New Roman"/>
                <w:b w:val="0"/>
                <w:i w:val="0"/>
                <w:sz w:val="21"/>
              </w:rPr>
              <w:t>176</w:t>
            </w:r>
          </w:p>
        </w:tc>
        <w:tc>
          <w:tcPr>
            <w:tcW w:type="dxa" w:w="3249"/>
          </w:tcPr>
          <w:p>
            <w:r/>
            <w:r>
              <w:rPr>
                <w:rFonts w:ascii="Times New Roman" w:hAnsi="Times New Roman" w:eastAsia="Times New Roman" w:cs="Times New Roman"/>
                <w:b w:val="0"/>
                <w:i w:val="0"/>
                <w:sz w:val="21"/>
              </w:rPr>
              <w:t>Chỉ với COMMAND_LONG: param2 = custom_mode, tra theo bảng ánh xạ ở Mục 14.5</w:t>
            </w:r>
          </w:p>
        </w:tc>
      </w:tr>
    </w:tbl>
    <w:p/>
    <w:p>
      <w:r>
        <w:rPr>
          <w:rFonts w:ascii="Times New Roman" w:hAnsi="Times New Roman" w:eastAsia="Times New Roman" w:cs="Times New Roman"/>
          <w:b w:val="0"/>
          <w:i w:val="0"/>
          <w:sz w:val="24"/>
        </w:rPr>
        <w:t>Lệnh không nằm trong bảng trên: hàm xử lý trả về False và không gửi COMMAND_ACK. SET_POSITION_TARGET_GLOBAL_INT: validate lat ∈ [-90, 90], lon ∈ [-180, 180], sau đó gọi drone.navigation.set_target(lat, lon, alt), tắt rtl_active, dừng mission_navigator, chuyển state.mode = "GUIDED".</w:t>
      </w:r>
    </w:p>
    <w:p>
      <w:pPr>
        <w:pStyle w:val="Heading2"/>
      </w:pPr>
      <w:r>
        <w:rPr>
          <w:rFonts w:ascii="Times New Roman" w:hAnsi="Times New Roman" w:eastAsia="Times New Roman" w:cs="Times New Roman"/>
          <w:b/>
          <w:i w:val="0"/>
          <w:color w:val="1F2A44"/>
          <w:sz w:val="30"/>
        </w:rPr>
        <w:t>14.5. Bảng ánh xạ chế độ bay (custom_mode)</w:t>
      </w:r>
    </w:p>
    <w:p>
      <w:r>
        <w:rPr>
          <w:rFonts w:ascii="Times New Roman" w:hAnsi="Times New Roman" w:eastAsia="Times New Roman" w:cs="Times New Roman"/>
          <w:b w:val="0"/>
          <w:i w:val="0"/>
          <w:sz w:val="24"/>
        </w:rPr>
        <w:t>Áp dụng khi nhận SET_MODE hoặc MAV_CMD_DO_SET_MODE, theo chuẩn custom_mode của ArduPilot Copter:</w:t>
      </w:r>
    </w:p>
    <w:tbl>
      <w:tblPr>
        <w:tblStyle w:val="LightGrid-Accent1"/>
        <w:tblW w:type="auto" w:w="0"/>
        <w:tblLook w:firstColumn="1" w:firstRow="1" w:lastColumn="0" w:lastRow="0" w:noHBand="0" w:noVBand="1" w:val="04A0"/>
      </w:tblPr>
      <w:tblGrid>
        <w:gridCol w:w="3249"/>
        <w:gridCol w:w="3249"/>
        <w:gridCol w:w="3249"/>
      </w:tblGrid>
      <w:tr>
        <w:tc>
          <w:tcPr>
            <w:tcW w:type="dxa" w:w="3249"/>
            <w:shd w:fill="1F2A44"/>
          </w:tcPr>
          <w:p>
            <w:r/>
            <w:r>
              <w:rPr>
                <w:rFonts w:ascii="Times New Roman" w:hAnsi="Times New Roman" w:eastAsia="Times New Roman" w:cs="Times New Roman"/>
                <w:b/>
                <w:i w:val="0"/>
                <w:color w:val="FFFFFF"/>
                <w:sz w:val="21"/>
              </w:rPr>
              <w:t>custom_mode</w:t>
            </w:r>
          </w:p>
        </w:tc>
        <w:tc>
          <w:tcPr>
            <w:tcW w:type="dxa" w:w="3249"/>
            <w:shd w:fill="1F2A44"/>
          </w:tcPr>
          <w:p>
            <w:r/>
            <w:r>
              <w:rPr>
                <w:rFonts w:ascii="Times New Roman" w:hAnsi="Times New Roman" w:eastAsia="Times New Roman" w:cs="Times New Roman"/>
                <w:b/>
                <w:i w:val="0"/>
                <w:color w:val="FFFFFF"/>
                <w:sz w:val="21"/>
              </w:rPr>
              <w:t>Tên chế độ (ArduPilot)</w:t>
            </w:r>
          </w:p>
        </w:tc>
        <w:tc>
          <w:tcPr>
            <w:tcW w:type="dxa" w:w="3249"/>
            <w:shd w:fill="1F2A44"/>
          </w:tcPr>
          <w:p>
            <w:r/>
            <w:r>
              <w:rPr>
                <w:rFonts w:ascii="Times New Roman" w:hAnsi="Times New Roman" w:eastAsia="Times New Roman" w:cs="Times New Roman"/>
                <w:b/>
                <w:i w:val="0"/>
                <w:color w:val="FFFFFF"/>
                <w:sz w:val="21"/>
              </w:rPr>
              <w:t>Hành vi trong simulator</w:t>
            </w:r>
          </w:p>
        </w:tc>
      </w:tr>
      <w:tr>
        <w:tc>
          <w:tcPr>
            <w:tcW w:type="dxa" w:w="3249"/>
          </w:tcPr>
          <w:p>
            <w:r/>
            <w:r>
              <w:rPr>
                <w:rFonts w:ascii="Times New Roman" w:hAnsi="Times New Roman" w:eastAsia="Times New Roman" w:cs="Times New Roman"/>
                <w:b w:val="0"/>
                <w:i w:val="0"/>
                <w:sz w:val="21"/>
              </w:rPr>
              <w:t>6</w:t>
            </w:r>
          </w:p>
        </w:tc>
        <w:tc>
          <w:tcPr>
            <w:tcW w:type="dxa" w:w="3249"/>
          </w:tcPr>
          <w:p>
            <w:r/>
            <w:r>
              <w:rPr>
                <w:rFonts w:ascii="Times New Roman" w:hAnsi="Times New Roman" w:eastAsia="Times New Roman" w:cs="Times New Roman"/>
                <w:b w:val="0"/>
                <w:i w:val="0"/>
                <w:sz w:val="21"/>
              </w:rPr>
              <w:t>RTL</w:t>
            </w:r>
          </w:p>
        </w:tc>
        <w:tc>
          <w:tcPr>
            <w:tcW w:type="dxa" w:w="3249"/>
          </w:tcPr>
          <w:p>
            <w:r/>
            <w:r>
              <w:rPr>
                <w:rFonts w:ascii="Times New Roman" w:hAnsi="Times New Roman" w:eastAsia="Times New Roman" w:cs="Times New Roman"/>
                <w:b w:val="0"/>
                <w:i w:val="0"/>
                <w:sz w:val="21"/>
              </w:rPr>
              <w:t>Gọi drone.rtl()</w:t>
            </w:r>
          </w:p>
        </w:tc>
      </w:tr>
      <w:tr>
        <w:tc>
          <w:tcPr>
            <w:tcW w:type="dxa" w:w="3249"/>
          </w:tcPr>
          <w:p>
            <w:r/>
            <w:r>
              <w:rPr>
                <w:rFonts w:ascii="Times New Roman" w:hAnsi="Times New Roman" w:eastAsia="Times New Roman" w:cs="Times New Roman"/>
                <w:b w:val="0"/>
                <w:i w:val="0"/>
                <w:sz w:val="21"/>
              </w:rPr>
              <w:t>9</w:t>
            </w:r>
          </w:p>
        </w:tc>
        <w:tc>
          <w:tcPr>
            <w:tcW w:type="dxa" w:w="3249"/>
          </w:tcPr>
          <w:p>
            <w:r/>
            <w:r>
              <w:rPr>
                <w:rFonts w:ascii="Times New Roman" w:hAnsi="Times New Roman" w:eastAsia="Times New Roman" w:cs="Times New Roman"/>
                <w:b w:val="0"/>
                <w:i w:val="0"/>
                <w:sz w:val="21"/>
              </w:rPr>
              <w:t>LAND</w:t>
            </w:r>
          </w:p>
        </w:tc>
        <w:tc>
          <w:tcPr>
            <w:tcW w:type="dxa" w:w="3249"/>
          </w:tcPr>
          <w:p>
            <w:r/>
            <w:r>
              <w:rPr>
                <w:rFonts w:ascii="Times New Roman" w:hAnsi="Times New Roman" w:eastAsia="Times New Roman" w:cs="Times New Roman"/>
                <w:b w:val="0"/>
                <w:i w:val="0"/>
                <w:sz w:val="21"/>
              </w:rPr>
              <w:t>Gọi drone.land()</w:t>
            </w:r>
          </w:p>
        </w:tc>
      </w:tr>
      <w:tr>
        <w:tc>
          <w:tcPr>
            <w:tcW w:type="dxa" w:w="3249"/>
          </w:tcPr>
          <w:p>
            <w:r/>
            <w:r>
              <w:rPr>
                <w:rFonts w:ascii="Times New Roman" w:hAnsi="Times New Roman" w:eastAsia="Times New Roman" w:cs="Times New Roman"/>
                <w:b w:val="0"/>
                <w:i w:val="0"/>
                <w:sz w:val="21"/>
              </w:rPr>
              <w:t>3</w:t>
            </w:r>
          </w:p>
        </w:tc>
        <w:tc>
          <w:tcPr>
            <w:tcW w:type="dxa" w:w="3249"/>
          </w:tcPr>
          <w:p>
            <w:r/>
            <w:r>
              <w:rPr>
                <w:rFonts w:ascii="Times New Roman" w:hAnsi="Times New Roman" w:eastAsia="Times New Roman" w:cs="Times New Roman"/>
                <w:b w:val="0"/>
                <w:i w:val="0"/>
                <w:sz w:val="21"/>
              </w:rPr>
              <w:t>AUTO</w:t>
            </w:r>
          </w:p>
        </w:tc>
        <w:tc>
          <w:tcPr>
            <w:tcW w:type="dxa" w:w="3249"/>
          </w:tcPr>
          <w:p>
            <w:r/>
            <w:r>
              <w:rPr>
                <w:rFonts w:ascii="Times New Roman" w:hAnsi="Times New Roman" w:eastAsia="Times New Roman" w:cs="Times New Roman"/>
                <w:b w:val="0"/>
                <w:i w:val="0"/>
                <w:sz w:val="21"/>
              </w:rPr>
              <w:t>Gọi drone.start_mission()</w:t>
            </w:r>
          </w:p>
        </w:tc>
      </w:tr>
      <w:tr>
        <w:tc>
          <w:tcPr>
            <w:tcW w:type="dxa" w:w="3249"/>
          </w:tcPr>
          <w:p>
            <w:r/>
            <w:r>
              <w:rPr>
                <w:rFonts w:ascii="Times New Roman" w:hAnsi="Times New Roman" w:eastAsia="Times New Roman" w:cs="Times New Roman"/>
                <w:b w:val="0"/>
                <w:i w:val="0"/>
                <w:sz w:val="21"/>
              </w:rPr>
              <w:t>4</w:t>
            </w:r>
          </w:p>
        </w:tc>
        <w:tc>
          <w:tcPr>
            <w:tcW w:type="dxa" w:w="3249"/>
          </w:tcPr>
          <w:p>
            <w:r/>
            <w:r>
              <w:rPr>
                <w:rFonts w:ascii="Times New Roman" w:hAnsi="Times New Roman" w:eastAsia="Times New Roman" w:cs="Times New Roman"/>
                <w:b w:val="0"/>
                <w:i w:val="0"/>
                <w:sz w:val="21"/>
              </w:rPr>
              <w:t>GUIDED</w:t>
            </w:r>
          </w:p>
        </w:tc>
        <w:tc>
          <w:tcPr>
            <w:tcW w:type="dxa" w:w="3249"/>
          </w:tcPr>
          <w:p>
            <w:r/>
            <w:r>
              <w:rPr>
                <w:rFonts w:ascii="Times New Roman" w:hAnsi="Times New Roman" w:eastAsia="Times New Roman" w:cs="Times New Roman"/>
                <w:b w:val="0"/>
                <w:i w:val="0"/>
                <w:sz w:val="21"/>
              </w:rPr>
              <w:t>state.mode = "GUIDED"</w:t>
            </w:r>
          </w:p>
        </w:tc>
      </w:tr>
      <w:tr>
        <w:tc>
          <w:tcPr>
            <w:tcW w:type="dxa" w:w="3249"/>
          </w:tcPr>
          <w:p>
            <w:r/>
            <w:r>
              <w:rPr>
                <w:rFonts w:ascii="Times New Roman" w:hAnsi="Times New Roman" w:eastAsia="Times New Roman" w:cs="Times New Roman"/>
                <w:b w:val="0"/>
                <w:i w:val="0"/>
                <w:sz w:val="21"/>
              </w:rPr>
              <w:t>5</w:t>
            </w:r>
          </w:p>
        </w:tc>
        <w:tc>
          <w:tcPr>
            <w:tcW w:type="dxa" w:w="3249"/>
          </w:tcPr>
          <w:p>
            <w:r/>
            <w:r>
              <w:rPr>
                <w:rFonts w:ascii="Times New Roman" w:hAnsi="Times New Roman" w:eastAsia="Times New Roman" w:cs="Times New Roman"/>
                <w:b w:val="0"/>
                <w:i w:val="0"/>
                <w:sz w:val="21"/>
              </w:rPr>
              <w:t>LOITER</w:t>
            </w:r>
          </w:p>
        </w:tc>
        <w:tc>
          <w:tcPr>
            <w:tcW w:type="dxa" w:w="3249"/>
          </w:tcPr>
          <w:p>
            <w:r/>
            <w:r>
              <w:rPr>
                <w:rFonts w:ascii="Times New Roman" w:hAnsi="Times New Roman" w:eastAsia="Times New Roman" w:cs="Times New Roman"/>
                <w:b w:val="0"/>
                <w:i w:val="0"/>
                <w:sz w:val="21"/>
              </w:rPr>
              <w:t>state.mode = "HOLD"; drone.set_speed(0.0)</w:t>
            </w:r>
          </w:p>
        </w:tc>
      </w:tr>
      <w:tr>
        <w:tc>
          <w:tcPr>
            <w:tcW w:type="dxa" w:w="3249"/>
          </w:tcPr>
          <w:p>
            <w:r/>
            <w:r>
              <w:rPr>
                <w:rFonts w:ascii="Times New Roman" w:hAnsi="Times New Roman" w:eastAsia="Times New Roman" w:cs="Times New Roman"/>
                <w:b w:val="0"/>
                <w:i w:val="0"/>
                <w:sz w:val="21"/>
              </w:rPr>
              <w:t>khác</w:t>
            </w:r>
          </w:p>
        </w:tc>
        <w:tc>
          <w:tcPr>
            <w:tcW w:type="dxa" w:w="3249"/>
          </w:tcPr>
          <w:p>
            <w:r/>
            <w:r>
              <w:rPr>
                <w:rFonts w:ascii="Times New Roman" w:hAnsi="Times New Roman" w:eastAsia="Times New Roman" w:cs="Times New Roman"/>
                <w:b w:val="0"/>
                <w:i w:val="0"/>
                <w:sz w:val="21"/>
              </w:rPr>
              <w:t>—</w:t>
            </w:r>
          </w:p>
        </w:tc>
        <w:tc>
          <w:tcPr>
            <w:tcW w:type="dxa" w:w="3249"/>
          </w:tcPr>
          <w:p>
            <w:r/>
            <w:r>
              <w:rPr>
                <w:rFonts w:ascii="Times New Roman" w:hAnsi="Times New Roman" w:eastAsia="Times New Roman" w:cs="Times New Roman"/>
                <w:b w:val="0"/>
                <w:i w:val="0"/>
                <w:sz w:val="21"/>
              </w:rPr>
              <w:t>Không hỗ trợ, trả về False</w:t>
            </w:r>
          </w:p>
        </w:tc>
      </w:tr>
    </w:tbl>
    <w:p/>
    <w:p>
      <w:pPr>
        <w:pStyle w:val="Heading2"/>
      </w:pPr>
      <w:r>
        <w:rPr>
          <w:rFonts w:ascii="Times New Roman" w:hAnsi="Times New Roman" w:eastAsia="Times New Roman" w:cs="Times New Roman"/>
          <w:b/>
          <w:i w:val="0"/>
          <w:color w:val="1F2A44"/>
          <w:sz w:val="30"/>
        </w:rPr>
        <w:t>14.6. Giao thức Mission (upload/download waypoint)</w:t>
      </w:r>
    </w:p>
    <w:p>
      <w:r>
        <w:rPr>
          <w:rFonts w:ascii="Times New Roman" w:hAnsi="Times New Roman" w:eastAsia="Times New Roman" w:cs="Times New Roman"/>
          <w:b w:val="0"/>
          <w:i w:val="0"/>
          <w:sz w:val="24"/>
        </w:rPr>
        <w:t>MissionReceiver cài đặt MAVLink Mission Protocol theo mô hình staging trước khi commit: mission cũ chỉ bị thay thế sau khi toàn bộ quá trình upload hoàn tất thành công.</w:t>
      </w:r>
    </w:p>
    <w:p>
      <w:pPr>
        <w:pStyle w:val="Heading3"/>
      </w:pPr>
      <w:r>
        <w:rPr>
          <w:rFonts w:ascii="Times New Roman" w:hAnsi="Times New Roman" w:eastAsia="Times New Roman" w:cs="Times New Roman"/>
          <w:b/>
          <w:i w:val="0"/>
          <w:color w:val="2E7DD1"/>
          <w:sz w:val="26"/>
        </w:rPr>
        <w:t>Luồng UPLOAD (GCS → Simulator)</w:t>
      </w:r>
    </w:p>
    <w:p>
      <w:pPr>
        <w:pStyle w:val="ListNumber"/>
      </w:pPr>
      <w:r>
        <w:rPr>
          <w:rFonts w:ascii="Times New Roman" w:hAnsi="Times New Roman" w:eastAsia="Times New Roman" w:cs="Times New Roman"/>
          <w:b w:val="0"/>
          <w:i w:val="0"/>
          <w:sz w:val="23"/>
        </w:rPr>
        <w:t>GCS gửi MISSION_COUNT(N) → Simulator xoá staging_mission, đặt upload_active = True.</w:t>
      </w:r>
    </w:p>
    <w:p>
      <w:pPr>
        <w:pStyle w:val="ListNumber"/>
      </w:pPr>
      <w:r>
        <w:rPr>
          <w:rFonts w:ascii="Times New Roman" w:hAnsi="Times New Roman" w:eastAsia="Times New Roman" w:cs="Times New Roman"/>
          <w:b w:val="0"/>
          <w:i w:val="0"/>
          <w:sz w:val="23"/>
        </w:rPr>
        <w:t>Simulator gửi MISSION_REQUEST_INT(0) → GCS gửi MISSION_ITEM_INT(seq=0).</w:t>
      </w:r>
    </w:p>
    <w:p>
      <w:pPr>
        <w:pStyle w:val="ListNumber"/>
      </w:pPr>
      <w:r>
        <w:rPr>
          <w:rFonts w:ascii="Times New Roman" w:hAnsi="Times New Roman" w:eastAsia="Times New Roman" w:cs="Times New Roman"/>
          <w:b w:val="0"/>
          <w:i w:val="0"/>
          <w:sz w:val="23"/>
        </w:rPr>
        <w:t>Lặp lại tuần tự cho tới seq = N-1; mỗi item được lưu vào staging_mission nếu seq khớp expected_seq.</w:t>
      </w:r>
    </w:p>
    <w:p>
      <w:pPr>
        <w:pStyle w:val="ListNumber"/>
      </w:pPr>
      <w:r>
        <w:rPr>
          <w:rFonts w:ascii="Times New Roman" w:hAnsi="Times New Roman" w:eastAsia="Times New Roman" w:cs="Times New Roman"/>
          <w:b w:val="0"/>
          <w:i w:val="0"/>
          <w:sz w:val="23"/>
        </w:rPr>
        <w:t>Khi received_count == expected_count, Simulator commit: mission.clear() rồi copy từ staging_mission.</w:t>
      </w:r>
    </w:p>
    <w:p>
      <w:pPr>
        <w:pStyle w:val="ListNumber"/>
      </w:pPr>
      <w:r>
        <w:rPr>
          <w:rFonts w:ascii="Times New Roman" w:hAnsi="Times New Roman" w:eastAsia="Times New Roman" w:cs="Times New Roman"/>
          <w:b w:val="0"/>
          <w:i w:val="0"/>
          <w:sz w:val="23"/>
        </w:rPr>
        <w:t>Simulator phản hồi MISSION_ACK(MAV_MISSION_ACCEPTED).</w:t>
      </w:r>
    </w:p>
    <w:p>
      <w:pPr>
        <w:pStyle w:val="ListBullet"/>
      </w:pPr>
      <w:r>
        <w:rPr>
          <w:rFonts w:ascii="Times New Roman" w:hAnsi="Times New Roman" w:eastAsia="Times New Roman" w:cs="Times New Roman"/>
          <w:b w:val="0"/>
          <w:i w:val="0"/>
          <w:sz w:val="23"/>
        </w:rPr>
        <w:t>Lệnh waypoint được chấp nhận: MAV_CMD_NAV_WAYPOINT, MAV_CMD_NAV_TAKEOFF, MAV_CMD_NAV_LAND. Lệnh khác bị từ chối toàn bộ upload với MAV_MISSION_UNSUPPORTED.</w:t>
      </w:r>
    </w:p>
    <w:p>
      <w:pPr>
        <w:pStyle w:val="ListBullet"/>
      </w:pPr>
      <w:r>
        <w:rPr>
          <w:rFonts w:ascii="Times New Roman" w:hAnsi="Times New Roman" w:eastAsia="Times New Roman" w:cs="Times New Roman"/>
          <w:b w:val="0"/>
          <w:i w:val="0"/>
          <w:sz w:val="23"/>
        </w:rPr>
        <w:t>Toạ độ (x/y hoặc lat_int/lon_int) chia cho 1e7 ra độ; sai định dạng sẽ bị từ chối upload.</w:t>
      </w:r>
    </w:p>
    <w:p>
      <w:pPr>
        <w:pStyle w:val="ListBullet"/>
      </w:pPr>
      <w:r>
        <w:rPr>
          <w:rFonts w:ascii="Times New Roman" w:hAnsi="Times New Roman" w:eastAsia="Times New Roman" w:cs="Times New Roman"/>
          <w:b w:val="0"/>
          <w:i w:val="0"/>
          <w:sz w:val="23"/>
        </w:rPr>
        <w:t>param1 của mission item = hold_time (thời gian dừng tại waypoint, giây, không âm).</w:t>
      </w:r>
    </w:p>
    <w:p>
      <w:pPr>
        <w:pStyle w:val="ListBullet"/>
      </w:pPr>
      <w:r>
        <w:rPr>
          <w:rFonts w:ascii="Times New Roman" w:hAnsi="Times New Roman" w:eastAsia="Times New Roman" w:cs="Times New Roman"/>
          <w:b w:val="0"/>
          <w:i w:val="0"/>
          <w:sz w:val="23"/>
        </w:rPr>
        <w:t>Giới hạn an toàn: count &gt; 1000 → từ chối ngay với MAV_MISSION_ERROR.</w:t>
      </w:r>
    </w:p>
    <w:p>
      <w:pPr>
        <w:pStyle w:val="ListBullet"/>
      </w:pPr>
      <w:r>
        <w:rPr>
          <w:rFonts w:ascii="Times New Roman" w:hAnsi="Times New Roman" w:eastAsia="Times New Roman" w:cs="Times New Roman"/>
          <w:b w:val="0"/>
          <w:i w:val="0"/>
          <w:sz w:val="23"/>
        </w:rPr>
        <w:t>Mất đồng bộ seq: nếu seq nhận được khác expected_seq, Simulator gửi lại MISSION_REQUEST_INT(expected_seq) để yêu cầu GCS gửi đúng thứ tự.</w:t>
      </w:r>
    </w:p>
    <w:p>
      <w:pPr>
        <w:pStyle w:val="Heading3"/>
      </w:pPr>
      <w:r>
        <w:rPr>
          <w:rFonts w:ascii="Times New Roman" w:hAnsi="Times New Roman" w:eastAsia="Times New Roman" w:cs="Times New Roman"/>
          <w:b/>
          <w:i w:val="0"/>
          <w:color w:val="2E7DD1"/>
          <w:sz w:val="26"/>
        </w:rPr>
        <w:t>Luồng DOWNLOAD (Simulator → GCS)</w:t>
      </w:r>
    </w:p>
    <w:p>
      <w:pPr>
        <w:pStyle w:val="ListNumber"/>
      </w:pPr>
      <w:r>
        <w:rPr>
          <w:rFonts w:ascii="Times New Roman" w:hAnsi="Times New Roman" w:eastAsia="Times New Roman" w:cs="Times New Roman"/>
          <w:b w:val="0"/>
          <w:i w:val="0"/>
          <w:sz w:val="23"/>
        </w:rPr>
        <w:t>GCS gửi MISSION_REQUEST_LIST → Simulator đặt download_active = True.</w:t>
      </w:r>
    </w:p>
    <w:p>
      <w:pPr>
        <w:pStyle w:val="ListNumber"/>
      </w:pPr>
      <w:r>
        <w:rPr>
          <w:rFonts w:ascii="Times New Roman" w:hAnsi="Times New Roman" w:eastAsia="Times New Roman" w:cs="Times New Roman"/>
          <w:b w:val="0"/>
          <w:i w:val="0"/>
          <w:sz w:val="23"/>
        </w:rPr>
        <w:t>Simulator gửi MISSION_COUNT(N).</w:t>
      </w:r>
    </w:p>
    <w:p>
      <w:pPr>
        <w:pStyle w:val="ListNumber"/>
      </w:pPr>
      <w:r>
        <w:rPr>
          <w:rFonts w:ascii="Times New Roman" w:hAnsi="Times New Roman" w:eastAsia="Times New Roman" w:cs="Times New Roman"/>
          <w:b w:val="0"/>
          <w:i w:val="0"/>
          <w:sz w:val="23"/>
        </w:rPr>
        <w:t>GCS gửi MISSION_REQUEST_INT(seq) cho từng waypoint → Simulator trả MISSION_ITEM_INT(seq) với frame = MAV_FRAME_GLOBAL_RELATIVE_ALT_INT, command = MAV_CMD_NAV_WAYPOINT.</w:t>
      </w:r>
    </w:p>
    <w:p>
      <w:pPr>
        <w:pStyle w:val="Heading3"/>
      </w:pPr>
      <w:r>
        <w:rPr>
          <w:rFonts w:ascii="Times New Roman" w:hAnsi="Times New Roman" w:eastAsia="Times New Roman" w:cs="Times New Roman"/>
          <w:b/>
          <w:i w:val="0"/>
          <w:color w:val="2E7DD1"/>
          <w:sz w:val="26"/>
        </w:rPr>
        <w:t>Mã kết quả MISSION_ACK</w:t>
      </w:r>
    </w:p>
    <w:tbl>
      <w:tblPr>
        <w:tblStyle w:val="LightGrid-Accent1"/>
        <w:tblW w:type="auto" w:w="0"/>
        <w:tblLook w:firstColumn="1" w:firstRow="1" w:lastColumn="0" w:lastRow="0" w:noHBand="0" w:noVBand="1" w:val="04A0"/>
      </w:tblPr>
      <w:tblGrid>
        <w:gridCol w:w="4873"/>
        <w:gridCol w:w="4873"/>
      </w:tblGrid>
      <w:tr>
        <w:tc>
          <w:tcPr>
            <w:tcW w:type="dxa" w:w="4873"/>
            <w:shd w:fill="1F2A44"/>
          </w:tcPr>
          <w:p>
            <w:r/>
            <w:r>
              <w:rPr>
                <w:rFonts w:ascii="Times New Roman" w:hAnsi="Times New Roman" w:eastAsia="Times New Roman" w:cs="Times New Roman"/>
                <w:b/>
                <w:i w:val="0"/>
                <w:color w:val="FFFFFF"/>
                <w:sz w:val="21"/>
              </w:rPr>
              <w:t>Hằng số</w:t>
            </w:r>
          </w:p>
        </w:tc>
        <w:tc>
          <w:tcPr>
            <w:tcW w:type="dxa" w:w="4873"/>
            <w:shd w:fill="1F2A44"/>
          </w:tcPr>
          <w:p>
            <w:r/>
            <w:r>
              <w:rPr>
                <w:rFonts w:ascii="Times New Roman" w:hAnsi="Times New Roman" w:eastAsia="Times New Roman" w:cs="Times New Roman"/>
                <w:b/>
                <w:i w:val="0"/>
                <w:color w:val="FFFFFF"/>
                <w:sz w:val="21"/>
              </w:rPr>
              <w:t>Khi nào được trả về</w:t>
            </w:r>
          </w:p>
        </w:tc>
      </w:tr>
      <w:tr>
        <w:tc>
          <w:tcPr>
            <w:tcW w:type="dxa" w:w="4873"/>
          </w:tcPr>
          <w:p>
            <w:r/>
            <w:r>
              <w:rPr>
                <w:rFonts w:ascii="Times New Roman" w:hAnsi="Times New Roman" w:eastAsia="Times New Roman" w:cs="Times New Roman"/>
                <w:b w:val="0"/>
                <w:i w:val="0"/>
                <w:sz w:val="21"/>
              </w:rPr>
              <w:t>MAV_MISSION_ACCEPTED</w:t>
            </w:r>
          </w:p>
        </w:tc>
        <w:tc>
          <w:tcPr>
            <w:tcW w:type="dxa" w:w="4873"/>
          </w:tcPr>
          <w:p>
            <w:r/>
            <w:r>
              <w:rPr>
                <w:rFonts w:ascii="Times New Roman" w:hAnsi="Times New Roman" w:eastAsia="Times New Roman" w:cs="Times New Roman"/>
                <w:b w:val="0"/>
                <w:i w:val="0"/>
                <w:sz w:val="21"/>
              </w:rPr>
              <w:t>Upload hoặc clear mission thành công</w:t>
            </w:r>
          </w:p>
        </w:tc>
      </w:tr>
      <w:tr>
        <w:tc>
          <w:tcPr>
            <w:tcW w:type="dxa" w:w="4873"/>
          </w:tcPr>
          <w:p>
            <w:r/>
            <w:r>
              <w:rPr>
                <w:rFonts w:ascii="Times New Roman" w:hAnsi="Times New Roman" w:eastAsia="Times New Roman" w:cs="Times New Roman"/>
                <w:b w:val="0"/>
                <w:i w:val="0"/>
                <w:sz w:val="21"/>
              </w:rPr>
              <w:t>MAV_MISSION_ERROR</w:t>
            </w:r>
          </w:p>
        </w:tc>
        <w:tc>
          <w:tcPr>
            <w:tcW w:type="dxa" w:w="4873"/>
          </w:tcPr>
          <w:p>
            <w:r/>
            <w:r>
              <w:rPr>
                <w:rFonts w:ascii="Times New Roman" w:hAnsi="Times New Roman" w:eastAsia="Times New Roman" w:cs="Times New Roman"/>
                <w:b w:val="0"/>
                <w:i w:val="0"/>
                <w:sz w:val="21"/>
              </w:rPr>
              <w:t>count không parse được, hoặc count &gt; 1000</w:t>
            </w:r>
          </w:p>
        </w:tc>
      </w:tr>
      <w:tr>
        <w:tc>
          <w:tcPr>
            <w:tcW w:type="dxa" w:w="4873"/>
          </w:tcPr>
          <w:p>
            <w:r/>
            <w:r>
              <w:rPr>
                <w:rFonts w:ascii="Times New Roman" w:hAnsi="Times New Roman" w:eastAsia="Times New Roman" w:cs="Times New Roman"/>
                <w:b w:val="0"/>
                <w:i w:val="0"/>
                <w:sz w:val="21"/>
              </w:rPr>
              <w:t>MAV_MISSION_UNSUPPORTED</w:t>
            </w:r>
          </w:p>
        </w:tc>
        <w:tc>
          <w:tcPr>
            <w:tcW w:type="dxa" w:w="4873"/>
          </w:tcPr>
          <w:p>
            <w:r/>
            <w:r>
              <w:rPr>
                <w:rFonts w:ascii="Times New Roman" w:hAnsi="Times New Roman" w:eastAsia="Times New Roman" w:cs="Times New Roman"/>
                <w:b w:val="0"/>
                <w:i w:val="0"/>
                <w:sz w:val="21"/>
              </w:rPr>
              <w:t>Item có command không thuộc tập hỗ trợ, hoặc toạ độ không parse được</w:t>
            </w:r>
          </w:p>
        </w:tc>
      </w:tr>
    </w:tbl>
    <w:p/>
    <w:p>
      <w:r>
        <w:rPr>
          <w:rFonts w:ascii="Times New Roman" w:hAnsi="Times New Roman" w:eastAsia="Times New Roman" w:cs="Times New Roman"/>
          <w:b w:val="0"/>
          <w:i w:val="0"/>
          <w:sz w:val="24"/>
        </w:rPr>
        <w:t>MISSION_CLEAR_ALL xoá cả staging_mission lẫn mission hiện tại, reset toàn bộ trạng thái upload/download, trả về MISSION_ACK(ACCEPTED). MISSION_SET_CURRENT đặt mission.current_index = seq (0-based) nếu waypoint tồn tại, không gửi ACK riêng cho message này.</w:t>
      </w:r>
    </w:p>
    <w:p>
      <w:pPr>
        <w:pStyle w:val="Heading2"/>
      </w:pPr>
      <w:r>
        <w:t>14.7. Vòng đời phiên làm việc (Session Lifecycle)</w:t>
      </w:r>
    </w:p>
    <w:p>
      <w:pPr/>
      <w:r>
        <w:t>Toàn bộ vòng đời do gui/simulation_worker.py::SimulationWorker.run() điều phối, chạy trên một QThread riêng biệt với luồng GUI. Vòng lặp mô phỏng không giới hạn tần số cứng bằng rate_hz, chỉ time.sleep(0.01) mỗi vòng (~100 Hz vòng lặp nội bộ); telemetry tự giới hạn tần số riêng ở bước gửi (Mục 14.3).</w:t>
      </w:r>
    </w:p>
    <w:p>
      <w:pPr>
        <w:pStyle w:val="ListNumber"/>
      </w:pPr>
      <w:r>
        <w:t>Khởi tạo đối tượng mô phỏng Drone (trạng thái bay) và FlightController.</w:t>
      </w:r>
    </w:p>
    <w:p>
      <w:pPr>
        <w:pStyle w:val="ListNumber"/>
      </w:pPr>
      <w:r>
        <w:t>Khởi tạo MAVLink: MAVLinkConnection(connection_string, source_system, source_component) rồi .connect() (bind UDP socket); tạo MissionReceiver, CommandReceiver và MAVLinkTelemetry gắn với cùng connection.</w:t>
      </w:r>
    </w:p>
    <w:p>
      <w:pPr>
        <w:pStyle w:val="ListNumber"/>
      </w:pPr>
      <w:r>
        <w:t>Phát tín hiệu status_changed("READY") — lưu ý MainWindow.on_status_changed() hiện chỉ xử lý "RUNNING" và "STOPPED", nên trạng thái "READY" không làm đổi nhãn UI (label vẫn hiển thị STARTING... cho tới cập nhật tiếp theo).</w:t>
      </w:r>
    </w:p>
    <w:p>
      <w:pPr>
        <w:pStyle w:val="ListNumber"/>
      </w:pPr>
      <w:r>
        <w:t>Vòng lặp mô phỏng: xử lý lệnh runtime từ GUI (ARM/DISARM/TAKEOFF...) → nhận và phân phối message MAVLink RX cho cả MissionReceiver và CommandReceiver (không loại trừ lẫn nhau) → cập nhật mô hình vật lý bay drone.update(dt) → gửi telemetry định kỳ → phát tín hiệu cập nhật UI.</w:t>
      </w:r>
    </w:p>
    <w:p>
      <w:pPr>
        <w:pStyle w:val="ListNumber"/>
      </w:pPr>
      <w:r>
        <w:t>Dừng: stop() đặt running = False, thoát vòng lặp, đóng MAVLinkConnection và phát status_changed("STOPPED").</w:t>
      </w:r>
    </w:p>
    <w:p>
      <w:pPr/>
    </w:p>
    <w:p>
      <w:pPr>
        <w:pStyle w:val="Heading2"/>
      </w:pPr>
      <w:r>
        <w:t>14.8. Message MAVLink chưa được xử lý</w:t>
      </w:r>
    </w:p>
    <w:p>
      <w:pPr/>
      <w:r>
        <w:t>Mọi message type không khớp danh sách ở Mục 14.4/14.6 (ví dụ PARAM_REQUEST_LIST, PARAM_SET, RC_CHANNELS_OVERRIDE, HEARTBEAT từ GCS, TIMESYNC...) bị CommandReceiver.process() và MissionReceiver.process() cùng trả về False một cách im lặng — không log lỗi, không gửi ACK, không làm crash simulator. Đây là hành vi "bỏ qua an toàn" theo thiết kế, không phải lỗi thiếu sót cần sửa trừ khi có yêu cầu hỗ trợ thêm loại message cụ thể.</w:t>
      </w:r>
    </w:p>
    <w:p>
      <w:pPr/>
    </w:p>
    <w:p>
      <w:r>
        <w:rPr>
          <w:rFonts w:ascii="Times New Roman" w:hAnsi="Times New Roman" w:eastAsia="Times New Roman" w:cs="Times New Roman"/>
          <w:b/>
          <w:i w:val="0"/>
          <w:color w:val="2E7DD1"/>
          <w:sz w:val="24"/>
        </w:rPr>
        <w:t xml:space="preserve">Mô tả chức năng: </w:t>
      </w:r>
      <w:r>
        <w:rPr>
          <w:rFonts w:ascii="Times New Roman" w:hAnsi="Times New Roman" w:eastAsia="Times New Roman" w:cs="Times New Roman"/>
          <w:b w:val="0"/>
          <w:i w:val="0"/>
          <w:sz w:val="24"/>
        </w:rPr>
        <w:t>Đây là đặc tả kỹ thuật đầy đủ của giao thức MAVLink mà simulator triển khai, dùng làm tài liệu tra cứu khi cần gỡ lỗi tích hợp GCS ở mức message/lệnh cụ thể, tổng hợp từ GIAO_THUC_MAVLINK.md trong mã nguồn dự án.</w:t>
      </w:r>
    </w:p>
    <w:p>
      <w:pPr>
        <w:pStyle w:val="Heading3"/>
      </w:pPr>
      <w:r>
        <w:rPr>
          <w:rFonts w:ascii="Times New Roman" w:hAnsi="Times New Roman" w:eastAsia="Times New Roman" w:cs="Times New Roman"/>
          <w:b/>
          <w:i w:val="0"/>
          <w:color w:val="2E7DD1"/>
          <w:sz w:val="26"/>
        </w:rPr>
        <w:t>Quy trình sử dụng</w:t>
      </w:r>
    </w:p>
    <w:p>
      <w:pPr>
        <w:pStyle w:val="ListNumber"/>
      </w:pPr>
      <w:r>
        <w:rPr>
          <w:rFonts w:ascii="Times New Roman" w:hAnsi="Times New Roman" w:eastAsia="Times New Roman" w:cs="Times New Roman"/>
          <w:b w:val="0"/>
          <w:i w:val="0"/>
          <w:sz w:val="23"/>
        </w:rPr>
        <w:t>Xác định message/lệnh đang gặp vấn đề (ví dụ GCS không nhận GLOBAL_POSITION_INT).</w:t>
      </w:r>
    </w:p>
    <w:p>
      <w:pPr>
        <w:pStyle w:val="ListNumber"/>
      </w:pPr>
      <w:r>
        <w:rPr>
          <w:rFonts w:ascii="Times New Roman" w:hAnsi="Times New Roman" w:eastAsia="Times New Roman" w:cs="Times New Roman"/>
          <w:b w:val="0"/>
          <w:i w:val="0"/>
          <w:sz w:val="23"/>
        </w:rPr>
        <w:t>Tra bảng tương ứng ở Mục 14.3–14.6 để biết tần số, biến, hoặc điều kiện gửi/nhận mong đợi.</w:t>
      </w:r>
    </w:p>
    <w:p>
      <w:pPr>
        <w:pStyle w:val="ListNumber"/>
      </w:pPr>
      <w:r>
        <w:rPr>
          <w:rFonts w:ascii="Times New Roman" w:hAnsi="Times New Roman" w:eastAsia="Times New Roman" w:cs="Times New Roman"/>
          <w:b w:val="0"/>
          <w:i w:val="0"/>
          <w:sz w:val="23"/>
        </w:rPr>
        <w:t>Đối chiếu với log console của simulator để xác nhận message có thực sự được gửi/nhận không.</w:t>
      </w:r>
    </w:p>
    <w:p>
      <w:pPr>
        <w:pStyle w:val="ListNumber"/>
      </w:pPr>
      <w:r>
        <w:rPr>
          <w:rFonts w:ascii="Times New Roman" w:hAnsi="Times New Roman" w:eastAsia="Times New Roman" w:cs="Times New Roman"/>
          <w:b w:val="0"/>
          <w:i w:val="0"/>
          <w:sz w:val="23"/>
        </w:rPr>
        <w:t>Kiểm tra lại cấu hình TX/RX Host-Port nếu nghi ngờ message bị gửi sai địa chỉ.</w:t>
      </w:r>
    </w:p>
    <w:p>
      <w:r>
        <w:rPr>
          <w:rFonts w:ascii="Times New Roman" w:hAnsi="Times New Roman" w:eastAsia="Times New Roman" w:cs="Times New Roman"/>
          <w:b/>
          <w:i w:val="0"/>
          <w:color w:val="2E7DD1"/>
          <w:sz w:val="24"/>
        </w:rPr>
        <w:t xml:space="preserve">Lý do / Giá trị mang lại: </w:t>
      </w:r>
      <w:r>
        <w:rPr>
          <w:rFonts w:ascii="Times New Roman" w:hAnsi="Times New Roman" w:eastAsia="Times New Roman" w:cs="Times New Roman"/>
          <w:b w:val="0"/>
          <w:i w:val="0"/>
          <w:sz w:val="24"/>
        </w:rPr>
        <w:t>Cho phép đội phát triển GCS/autopilot gỡ lỗi chính xác ở mức giao thức thay vì đoán mò, rút ngắn thời gian tích hợp và giảm thiểu sai lệch giữa hành vi simulator và autopilot thật.</w:t>
      </w:r>
    </w:p>
    <w:tbl>
      <w:tblPr>
        <w:tblW w:type="auto" w:w="0"/>
        <w:jc w:val="center"/>
        <w:tblLook w:firstColumn="1" w:firstRow="1" w:lastColumn="0" w:lastRow="0" w:noHBand="0" w:noVBand="1" w:val="04A0"/>
      </w:tblPr>
      <w:tblGrid>
        <w:gridCol w:w="9746"/>
      </w:tblGrid>
      <w:tr>
        <w:tc>
          <w:tcPr>
            <w:tcW w:type="dxa" w:w="9746"/>
            <w:shd w:fill="EFF4FB"/>
          </w:tcPr>
          <w:p>
            <w:r/>
            <w:r>
              <w:rPr>
                <w:rFonts w:ascii="Times New Roman" w:hAnsi="Times New Roman" w:eastAsia="Times New Roman" w:cs="Times New Roman"/>
                <w:b/>
                <w:i w:val="0"/>
                <w:color w:val="2E7DD1"/>
                <w:sz w:val="21"/>
              </w:rPr>
              <w:t xml:space="preserve">USER STORY   </w:t>
            </w:r>
            <w:r>
              <w:rPr>
                <w:rFonts w:ascii="Times New Roman" w:hAnsi="Times New Roman" w:eastAsia="Times New Roman" w:cs="Times New Roman"/>
                <w:b w:val="0"/>
                <w:i/>
                <w:color w:val="1F2A44"/>
                <w:sz w:val="24"/>
              </w:rPr>
              <w:t>Là kỹ sư tích hợp MAVLink, tôi muốn có bảng tra cứu đầy đủ tên message, mã lệnh và biến được truyền/nhận, để tôi nhanh chóng xác định nguyên nhân khi GCS của tôi không nhận đúng dữ liệu mong đợi từ simulator.</w:t>
            </w:r>
          </w:p>
        </w:tc>
      </w:tr>
    </w:tbl>
    <w:p/>
    <w:p>
      <w:pPr>
        <w:pStyle w:val="Heading3"/>
      </w:pPr>
      <w:r>
        <w:rPr>
          <w:rFonts w:ascii="Times New Roman" w:hAnsi="Times New Roman" w:eastAsia="Times New Roman" w:cs="Times New Roman"/>
          <w:b/>
          <w:i w:val="0"/>
          <w:color w:val="2E7DD1"/>
          <w:sz w:val="26"/>
        </w:rPr>
        <w:t>Tiêu chí chấp nhận (Acceptance Criteria)</w:t>
      </w:r>
    </w:p>
    <w:p>
      <w:pPr>
        <w:pStyle w:val="ListBullet"/>
      </w:pPr>
      <w:r>
        <w:rPr>
          <w:rFonts w:ascii="Times New Roman" w:hAnsi="Times New Roman" w:eastAsia="Times New Roman" w:cs="Times New Roman"/>
          <w:b w:val="0"/>
          <w:i w:val="0"/>
          <w:sz w:val="23"/>
        </w:rPr>
        <w:t>Đạt: Mọi message TX liệt kê trong Mục 14.3 có thể được xác minh bằng công cụ bắt gói (ví dụ Wireshark với dissector MAVLink) đúng tần số đã công bố.</w:t>
      </w:r>
    </w:p>
    <w:p>
      <w:pPr>
        <w:pStyle w:val="ListBullet"/>
      </w:pPr>
      <w:r>
        <w:rPr>
          <w:rFonts w:ascii="Times New Roman" w:hAnsi="Times New Roman" w:eastAsia="Times New Roman" w:cs="Times New Roman"/>
          <w:b w:val="0"/>
          <w:i w:val="0"/>
          <w:sz w:val="23"/>
        </w:rPr>
        <w:t>Đạt: Mọi lệnh MAV_CMD trong Mục 14.4 khi gửi từ GCS tạo đúng hành vi tương ứng trên drone giả lập.</w:t>
      </w:r>
    </w:p>
    <w:p>
      <w:pPr>
        <w:pStyle w:val="ListBullet"/>
      </w:pPr>
      <w:r>
        <w:rPr>
          <w:rFonts w:ascii="Times New Roman" w:hAnsi="Times New Roman" w:eastAsia="Times New Roman" w:cs="Times New Roman"/>
          <w:b w:val="0"/>
          <w:i w:val="0"/>
          <w:sz w:val="23"/>
        </w:rPr>
        <w:t>Đạt: Luồng upload mission theo đúng trình tự ở Mục 14.6 hoàn tất và trả MISSION_ACK ACCEPTED.</w:t>
      </w:r>
    </w:p>
    <w:p/>
    <w:p>
      <w:pPr>
        <w:pStyle w:val="Heading1"/>
      </w:pPr>
      <w:r>
        <w:rPr>
          <w:rFonts w:ascii="Times New Roman" w:hAnsi="Times New Roman" w:eastAsia="Times New Roman" w:cs="Times New Roman"/>
          <w:b/>
          <w:i w:val="0"/>
          <w:color w:val="1F2A44"/>
          <w:sz w:val="40"/>
        </w:rPr>
        <w:t>15. Sự cố thường gặp</w:t>
      </w:r>
    </w:p>
    <w:tbl>
      <w:tblPr>
        <w:tblStyle w:val="LightGrid-Accent1"/>
        <w:tblW w:type="auto" w:w="0"/>
        <w:tblLook w:firstColumn="1" w:firstRow="1" w:lastColumn="0" w:lastRow="0" w:noHBand="0" w:noVBand="1" w:val="04A0"/>
      </w:tblPr>
      <w:tblGrid>
        <w:gridCol w:w="3249"/>
        <w:gridCol w:w="3249"/>
        <w:gridCol w:w="3249"/>
      </w:tblGrid>
      <w:tr>
        <w:tc>
          <w:tcPr>
            <w:tcW w:type="dxa" w:w="3249"/>
            <w:shd w:fill="1F2A44"/>
          </w:tcPr>
          <w:p>
            <w:r/>
            <w:r>
              <w:rPr>
                <w:rFonts w:ascii="Times New Roman" w:hAnsi="Times New Roman" w:eastAsia="Times New Roman" w:cs="Times New Roman"/>
                <w:b/>
                <w:i w:val="0"/>
                <w:color w:val="FFFFFF"/>
                <w:sz w:val="22"/>
              </w:rPr>
              <w:t>Hiện tượng</w:t>
            </w:r>
          </w:p>
        </w:tc>
        <w:tc>
          <w:tcPr>
            <w:tcW w:type="dxa" w:w="3249"/>
            <w:shd w:fill="1F2A44"/>
          </w:tcPr>
          <w:p>
            <w:r/>
            <w:r>
              <w:rPr>
                <w:rFonts w:ascii="Times New Roman" w:hAnsi="Times New Roman" w:eastAsia="Times New Roman" w:cs="Times New Roman"/>
                <w:b/>
                <w:i w:val="0"/>
                <w:color w:val="FFFFFF"/>
                <w:sz w:val="22"/>
              </w:rPr>
              <w:t>Nguyên nhân khả dĩ</w:t>
            </w:r>
          </w:p>
        </w:tc>
        <w:tc>
          <w:tcPr>
            <w:tcW w:type="dxa" w:w="3249"/>
            <w:shd w:fill="1F2A44"/>
          </w:tcPr>
          <w:p>
            <w:r/>
            <w:r>
              <w:rPr>
                <w:rFonts w:ascii="Times New Roman" w:hAnsi="Times New Roman" w:eastAsia="Times New Roman" w:cs="Times New Roman"/>
                <w:b/>
                <w:i w:val="0"/>
                <w:color w:val="FFFFFF"/>
                <w:sz w:val="22"/>
              </w:rPr>
              <w:t>Cách xử lý</w:t>
            </w:r>
          </w:p>
        </w:tc>
      </w:tr>
      <w:tr>
        <w:tc>
          <w:tcPr>
            <w:tcW w:type="dxa" w:w="3249"/>
          </w:tcPr>
          <w:p>
            <w:r/>
            <w:r>
              <w:rPr>
                <w:rFonts w:ascii="Times New Roman" w:hAnsi="Times New Roman" w:eastAsia="Times New Roman" w:cs="Times New Roman"/>
                <w:b w:val="0"/>
                <w:i w:val="0"/>
                <w:sz w:val="21"/>
              </w:rPr>
              <w:t>ModuleNotFoundError: PySide6</w:t>
            </w:r>
          </w:p>
        </w:tc>
        <w:tc>
          <w:tcPr>
            <w:tcW w:type="dxa" w:w="3249"/>
          </w:tcPr>
          <w:p>
            <w:r/>
            <w:r>
              <w:rPr>
                <w:rFonts w:ascii="Times New Roman" w:hAnsi="Times New Roman" w:eastAsia="Times New Roman" w:cs="Times New Roman"/>
                <w:b w:val="0"/>
                <w:i w:val="0"/>
                <w:sz w:val="21"/>
              </w:rPr>
              <w:t>Chưa cài PySide6</w:t>
            </w:r>
          </w:p>
        </w:tc>
        <w:tc>
          <w:tcPr>
            <w:tcW w:type="dxa" w:w="3249"/>
          </w:tcPr>
          <w:p>
            <w:r/>
            <w:r>
              <w:rPr>
                <w:rFonts w:ascii="Times New Roman" w:hAnsi="Times New Roman" w:eastAsia="Times New Roman" w:cs="Times New Roman"/>
                <w:b w:val="0"/>
                <w:i w:val="0"/>
                <w:sz w:val="21"/>
              </w:rPr>
              <w:t>pip install PySide6</w:t>
            </w:r>
          </w:p>
        </w:tc>
      </w:tr>
      <w:tr>
        <w:tc>
          <w:tcPr>
            <w:tcW w:type="dxa" w:w="3249"/>
          </w:tcPr>
          <w:p>
            <w:r/>
            <w:r>
              <w:rPr>
                <w:rFonts w:ascii="Times New Roman" w:hAnsi="Times New Roman" w:eastAsia="Times New Roman" w:cs="Times New Roman"/>
                <w:b w:val="0"/>
                <w:i w:val="0"/>
                <w:sz w:val="21"/>
              </w:rPr>
              <w:t>Status chuyển ngay sang ERROR khi START</w:t>
            </w:r>
          </w:p>
        </w:tc>
        <w:tc>
          <w:tcPr>
            <w:tcW w:type="dxa" w:w="3249"/>
          </w:tcPr>
          <w:p>
            <w:r/>
            <w:r>
              <w:rPr>
                <w:rFonts w:ascii="Times New Roman" w:hAnsi="Times New Roman" w:eastAsia="Times New Roman" w:cs="Times New Roman"/>
                <w:b w:val="0"/>
                <w:i w:val="0"/>
                <w:sz w:val="21"/>
              </w:rPr>
              <w:t>Cổng UDP đang bị chương trình khác chiếm</w:t>
            </w:r>
          </w:p>
        </w:tc>
        <w:tc>
          <w:tcPr>
            <w:tcW w:type="dxa" w:w="3249"/>
          </w:tcPr>
          <w:p>
            <w:r/>
            <w:r>
              <w:rPr>
                <w:rFonts w:ascii="Times New Roman" w:hAnsi="Times New Roman" w:eastAsia="Times New Roman" w:cs="Times New Roman"/>
                <w:b w:val="0"/>
                <w:i w:val="0"/>
                <w:sz w:val="21"/>
              </w:rPr>
              <w:t>Đổi Port trong MAVLINK CONFIGURATION hoặc đóng ứng dụng đang dùng cổng đó</w:t>
            </w:r>
          </w:p>
        </w:tc>
      </w:tr>
      <w:tr>
        <w:tc>
          <w:tcPr>
            <w:tcW w:type="dxa" w:w="3249"/>
          </w:tcPr>
          <w:p>
            <w:r/>
            <w:r>
              <w:rPr>
                <w:rFonts w:ascii="Times New Roman" w:hAnsi="Times New Roman" w:eastAsia="Times New Roman" w:cs="Times New Roman"/>
                <w:b w:val="0"/>
                <w:i w:val="0"/>
                <w:sz w:val="21"/>
              </w:rPr>
              <w:t>GCS không thấy heartbeat</w:t>
            </w:r>
          </w:p>
        </w:tc>
        <w:tc>
          <w:tcPr>
            <w:tcW w:type="dxa" w:w="3249"/>
          </w:tcPr>
          <w:p>
            <w:r/>
            <w:r>
              <w:rPr>
                <w:rFonts w:ascii="Times New Roman" w:hAnsi="Times New Roman" w:eastAsia="Times New Roman" w:cs="Times New Roman"/>
                <w:b w:val="0"/>
                <w:i w:val="0"/>
                <w:sz w:val="21"/>
              </w:rPr>
              <w:t>Sai cổng UDP Link trong GCS, hoặc simulator chưa START</w:t>
            </w:r>
          </w:p>
        </w:tc>
        <w:tc>
          <w:tcPr>
            <w:tcW w:type="dxa" w:w="3249"/>
          </w:tcPr>
          <w:p>
            <w:r/>
            <w:r>
              <w:rPr>
                <w:rFonts w:ascii="Times New Roman" w:hAnsi="Times New Roman" w:eastAsia="Times New Roman" w:cs="Times New Roman"/>
                <w:b w:val="0"/>
                <w:i w:val="0"/>
                <w:sz w:val="21"/>
              </w:rPr>
              <w:t>Kiểm tra lại cổng trùng khớp, đảm bảo trạng thái RUNNING</w:t>
            </w:r>
          </w:p>
        </w:tc>
      </w:tr>
      <w:tr>
        <w:tc>
          <w:tcPr>
            <w:tcW w:type="dxa" w:w="3249"/>
          </w:tcPr>
          <w:p>
            <w:r/>
            <w:r>
              <w:rPr>
                <w:rFonts w:ascii="Times New Roman" w:hAnsi="Times New Roman" w:eastAsia="Times New Roman" w:cs="Times New Roman"/>
                <w:b w:val="0"/>
                <w:i w:val="0"/>
                <w:sz w:val="21"/>
              </w:rPr>
              <w:t>Lệnh từ GCS không có tác dụng</w:t>
            </w:r>
          </w:p>
        </w:tc>
        <w:tc>
          <w:tcPr>
            <w:tcW w:type="dxa" w:w="3249"/>
          </w:tcPr>
          <w:p>
            <w:r/>
            <w:r>
              <w:rPr>
                <w:rFonts w:ascii="Times New Roman" w:hAnsi="Times New Roman" w:eastAsia="Times New Roman" w:cs="Times New Roman"/>
                <w:b w:val="0"/>
                <w:i w:val="0"/>
                <w:sz w:val="21"/>
              </w:rPr>
              <w:t>Sai cổng RX, hoặc drone chưa ARM</w:t>
            </w:r>
          </w:p>
        </w:tc>
        <w:tc>
          <w:tcPr>
            <w:tcW w:type="dxa" w:w="3249"/>
          </w:tcPr>
          <w:p>
            <w:r/>
            <w:r>
              <w:rPr>
                <w:rFonts w:ascii="Times New Roman" w:hAnsi="Times New Roman" w:eastAsia="Times New Roman" w:cs="Times New Roman"/>
                <w:b w:val="0"/>
                <w:i w:val="0"/>
                <w:sz w:val="21"/>
              </w:rPr>
              <w:t>Mặc định RX là 14560; ARM drone trước khi gửi lệnh bay</w:t>
            </w:r>
          </w:p>
        </w:tc>
      </w:tr>
      <w:tr>
        <w:tc>
          <w:tcPr>
            <w:tcW w:type="dxa" w:w="3249"/>
          </w:tcPr>
          <w:p>
            <w:r/>
            <w:r>
              <w:rPr>
                <w:rFonts w:ascii="Times New Roman" w:hAnsi="Times New Roman" w:eastAsia="Times New Roman" w:cs="Times New Roman"/>
                <w:b w:val="0"/>
                <w:i w:val="0"/>
                <w:sz w:val="21"/>
              </w:rPr>
              <w:t>Nút LIVE SIMULATION CONTROL bị mờ</w:t>
            </w:r>
          </w:p>
        </w:tc>
        <w:tc>
          <w:tcPr>
            <w:tcW w:type="dxa" w:w="3249"/>
          </w:tcPr>
          <w:p>
            <w:r/>
            <w:r>
              <w:rPr>
                <w:rFonts w:ascii="Times New Roman" w:hAnsi="Times New Roman" w:eastAsia="Times New Roman" w:cs="Times New Roman"/>
                <w:b w:val="0"/>
                <w:i w:val="0"/>
                <w:sz w:val="21"/>
              </w:rPr>
              <w:t>Simulator chưa ở trạng thái RUNNING</w:t>
            </w:r>
          </w:p>
        </w:tc>
        <w:tc>
          <w:tcPr>
            <w:tcW w:type="dxa" w:w="3249"/>
          </w:tcPr>
          <w:p>
            <w:r/>
            <w:r>
              <w:rPr>
                <w:rFonts w:ascii="Times New Roman" w:hAnsi="Times New Roman" w:eastAsia="Times New Roman" w:cs="Times New Roman"/>
                <w:b w:val="0"/>
                <w:i w:val="0"/>
                <w:sz w:val="21"/>
              </w:rPr>
              <w:t>Bấm START và đợi trạng thái chuyển RUNNING</w:t>
            </w:r>
          </w:p>
        </w:tc>
      </w:tr>
      <w:tr>
        <w:tc>
          <w:tcPr>
            <w:tcW w:type="dxa" w:w="3249"/>
          </w:tcPr>
          <w:p>
            <w:r/>
            <w:r>
              <w:rPr>
                <w:rFonts w:ascii="Times New Roman" w:hAnsi="Times New Roman" w:eastAsia="Times New Roman" w:cs="Times New Roman"/>
                <w:b w:val="0"/>
                <w:i w:val="0"/>
                <w:sz w:val="21"/>
              </w:rPr>
              <w:t>Hộp thoại 'Chưa ARM' khi TAKEOFF/RTL/slider/joystick</w:t>
            </w:r>
          </w:p>
        </w:tc>
        <w:tc>
          <w:tcPr>
            <w:tcW w:type="dxa" w:w="3249"/>
          </w:tcPr>
          <w:p>
            <w:r/>
            <w:r>
              <w:rPr>
                <w:rFonts w:ascii="Times New Roman" w:hAnsi="Times New Roman" w:eastAsia="Times New Roman" w:cs="Times New Roman"/>
                <w:b w:val="0"/>
                <w:i w:val="0"/>
                <w:sz w:val="21"/>
              </w:rPr>
              <w:t>Drone chưa ARM</w:t>
            </w:r>
          </w:p>
        </w:tc>
        <w:tc>
          <w:tcPr>
            <w:tcW w:type="dxa" w:w="3249"/>
          </w:tcPr>
          <w:p>
            <w:r/>
            <w:r>
              <w:rPr>
                <w:rFonts w:ascii="Times New Roman" w:hAnsi="Times New Roman" w:eastAsia="Times New Roman" w:cs="Times New Roman"/>
                <w:b w:val="0"/>
                <w:i w:val="0"/>
                <w:sz w:val="21"/>
              </w:rPr>
              <w:t>Bấm ARM trước khi thao tác</w:t>
            </w:r>
          </w:p>
        </w:tc>
      </w:tr>
      <w:tr>
        <w:tc>
          <w:tcPr>
            <w:tcW w:type="dxa" w:w="3249"/>
          </w:tcPr>
          <w:p>
            <w:r/>
            <w:r>
              <w:rPr>
                <w:rFonts w:ascii="Times New Roman" w:hAnsi="Times New Roman" w:eastAsia="Times New Roman" w:cs="Times New Roman"/>
                <w:b w:val="0"/>
                <w:i w:val="0"/>
                <w:sz w:val="21"/>
              </w:rPr>
              <w:t>Không DISARM được</w:t>
            </w:r>
          </w:p>
        </w:tc>
        <w:tc>
          <w:tcPr>
            <w:tcW w:type="dxa" w:w="3249"/>
          </w:tcPr>
          <w:p>
            <w:r/>
            <w:r>
              <w:rPr>
                <w:rFonts w:ascii="Times New Roman" w:hAnsi="Times New Roman" w:eastAsia="Times New Roman" w:cs="Times New Roman"/>
                <w:b w:val="0"/>
                <w:i w:val="0"/>
                <w:sz w:val="21"/>
              </w:rPr>
              <w:t>Drone đang bay có độ cao</w:t>
            </w:r>
          </w:p>
        </w:tc>
        <w:tc>
          <w:tcPr>
            <w:tcW w:type="dxa" w:w="3249"/>
          </w:tcPr>
          <w:p>
            <w:r/>
            <w:r>
              <w:rPr>
                <w:rFonts w:ascii="Times New Roman" w:hAnsi="Times New Roman" w:eastAsia="Times New Roman" w:cs="Times New Roman"/>
                <w:b w:val="0"/>
                <w:i w:val="0"/>
                <w:sz w:val="21"/>
              </w:rPr>
              <w:t>LAND hoặc RTL cho chạm đất, hệ thống tự disarm</w:t>
            </w:r>
          </w:p>
        </w:tc>
      </w:tr>
      <w:tr>
        <w:tc>
          <w:tcPr>
            <w:tcW w:type="dxa" w:w="3249"/>
          </w:tcPr>
          <w:p>
            <w:r/>
            <w:r>
              <w:rPr>
                <w:rFonts w:ascii="Times New Roman" w:hAnsi="Times New Roman" w:eastAsia="Times New Roman" w:cs="Times New Roman"/>
                <w:b w:val="0"/>
                <w:i w:val="0"/>
                <w:sz w:val="21"/>
              </w:rPr>
              <w:t>Đổi Flight Mode sang MISSION không có tác dụng</w:t>
            </w:r>
          </w:p>
        </w:tc>
        <w:tc>
          <w:tcPr>
            <w:tcW w:type="dxa" w:w="3249"/>
          </w:tcPr>
          <w:p>
            <w:r/>
            <w:r>
              <w:rPr>
                <w:rFonts w:ascii="Times New Roman" w:hAnsi="Times New Roman" w:eastAsia="Times New Roman" w:cs="Times New Roman"/>
                <w:b w:val="0"/>
                <w:i w:val="0"/>
                <w:sz w:val="21"/>
              </w:rPr>
              <w:t>Chưa ARM hoặc chưa có mission</w:t>
            </w:r>
          </w:p>
        </w:tc>
        <w:tc>
          <w:tcPr>
            <w:tcW w:type="dxa" w:w="3249"/>
          </w:tcPr>
          <w:p>
            <w:r/>
            <w:r>
              <w:rPr>
                <w:rFonts w:ascii="Times New Roman" w:hAnsi="Times New Roman" w:eastAsia="Times New Roman" w:cs="Times New Roman"/>
                <w:b w:val="0"/>
                <w:i w:val="0"/>
                <w:sz w:val="21"/>
              </w:rPr>
              <w:t>ARM trước, nạp mission (GUI hoặc GCS) trước khi chọn MISSION</w:t>
            </w:r>
          </w:p>
        </w:tc>
      </w:tr>
    </w:tbl>
    <w:p/>
    <w:p>
      <w:pPr>
        <w:jc w:val="center"/>
      </w:pPr>
      <w:r>
        <w:rPr>
          <w:rFonts w:ascii="Times New Roman" w:hAnsi="Times New Roman" w:eastAsia="Times New Roman" w:cs="Times New Roman"/>
          <w:b w:val="0"/>
          <w:i/>
          <w:color w:val="555555"/>
          <w:sz w:val="22"/>
        </w:rPr>
        <w:t>— Hết tài liệu —</w:t>
      </w:r>
    </w:p>
    <w:sectPr w:rsidR="00FC693F" w:rsidRPr="0006063C" w:rsidSect="00034616">
      <w:footerReference w:type="default" r:id="rId22"/>
      <w:headerReference w:type="default" r:id="rId23"/>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20"/>
      </w:rPr>
      <w:t xml:space="preserve">Trang </w:t>
    </w:r>
    <w:r>
      <w:fldChar w:fldCharType="begin"/>
      <w:instrText xml:space="preserve">PAGE</w:instrText>
      <w:fldChar w:fldCharType="separate"/>
      <w:t>Nhan F9 hoac cap nhat truong de hien thi Muc luc.</w:t>
      <w:fldChar w:fldCharType="end"/>
    </w:r>
    <w:r>
      <w:rPr>
        <w:rFonts w:ascii="Times New Roman" w:hAnsi="Times New Roman"/>
        <w:color w:val="555555"/>
        <w:sz w:val="20"/>
      </w:rPr>
      <w:t xml:space="preserve"> / </w:t>
    </w:r>
    <w:r>
      <w:fldChar w:fldCharType="begin"/>
      <w:instrText xml:space="preserve">NUMPAGES</w:instrText>
      <w:fldChar w:fldCharType="separate"/>
      <w:t>Nhan F9 hoac cap nhat truong de hien thi Muc luc.</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1F2A44"/>
      </w:pBdr>
    </w:pPr>
    <w:r>
      <w:t>RIGEL UAV DRONE SIMULATOR — Tài liệu hướng dẫn sử dụng</w:t>
    </w:r>
    <w:r>
      <w:rPr>
        <w:rFonts w:ascii="Times New Roman" w:hAnsi="Times New Roman"/>
        <w:i/>
        <w:color w:val="555555"/>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E7DD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 Id="rId2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